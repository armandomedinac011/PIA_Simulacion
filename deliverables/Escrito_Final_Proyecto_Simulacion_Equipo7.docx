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5B6778"/>
          <w:sz w:val="22"/>
        </w:rPr>
        <w:t>PROYECTO INTEGRADOR ACADEMICO</w:t>
      </w:r>
    </w:p>
    <w:p>
      <w:pPr>
        <w:spacing w:before="160" w:after="120" w:line="240" w:lineRule="auto"/>
        <w:jc w:val="left"/>
      </w:pPr>
      <w:r>
        <w:rPr>
          <w:rFonts w:ascii="Calibri" w:hAnsi="Calibri"/>
          <w:b/>
          <w:color w:val="000000"/>
          <w:sz w:val="48"/>
        </w:rPr>
        <w:t>Simulacion estocastica de inventario y abastecimiento</w:t>
      </w:r>
    </w:p>
    <w:p>
      <w:pPr>
        <w:spacing w:before="0" w:after="320" w:line="264" w:lineRule="auto"/>
      </w:pPr>
      <w:r>
        <w:rPr>
          <w:rFonts w:ascii="Calibri" w:hAnsi="Calibri"/>
          <w:color w:val="373737"/>
          <w:sz w:val="26"/>
        </w:rPr>
        <w:t>Centro de distribucion de materiales de construccion | Equipo 7</w:t>
      </w:r>
    </w:p>
    <w:p>
      <w:pPr>
        <w:spacing w:before="0" w:after="40" w:line="264" w:lineRule="auto"/>
      </w:pPr>
      <w:r>
        <w:rPr>
          <w:rFonts w:ascii="Calibri" w:hAnsi="Calibri"/>
          <w:b/>
          <w:color w:val="1E2633"/>
          <w:sz w:val="22"/>
        </w:rPr>
        <w:t xml:space="preserve">Materia: </w:t>
      </w:r>
      <w:r>
        <w:rPr>
          <w:rFonts w:ascii="Calibri" w:hAnsi="Calibri"/>
          <w:color w:val="1E2633"/>
          <w:sz w:val="22"/>
        </w:rPr>
        <w:t>Simulacion de Sistemas</w:t>
      </w:r>
    </w:p>
    <w:p>
      <w:pPr>
        <w:spacing w:before="0" w:after="40" w:line="264" w:lineRule="auto"/>
      </w:pPr>
      <w:r>
        <w:rPr>
          <w:rFonts w:ascii="Calibri" w:hAnsi="Calibri"/>
          <w:b/>
          <w:color w:val="1E2633"/>
          <w:sz w:val="22"/>
        </w:rPr>
        <w:t xml:space="preserve">Documento: </w:t>
      </w:r>
      <w:r>
        <w:rPr>
          <w:rFonts w:ascii="Calibri" w:hAnsi="Calibri"/>
          <w:color w:val="1E2633"/>
          <w:sz w:val="22"/>
        </w:rPr>
        <w:t>Escrito completo para compartir con integrantes del equipo</w:t>
      </w:r>
    </w:p>
    <w:p>
      <w:pPr>
        <w:spacing w:before="0" w:after="40" w:line="264" w:lineRule="auto"/>
      </w:pPr>
      <w:r>
        <w:rPr>
          <w:rFonts w:ascii="Calibri" w:hAnsi="Calibri"/>
          <w:b/>
          <w:color w:val="1E2633"/>
          <w:sz w:val="22"/>
        </w:rPr>
        <w:t xml:space="preserve">Contenido: </w:t>
      </w:r>
      <w:r>
        <w:rPr>
          <w:rFonts w:ascii="Calibri" w:hAnsi="Calibri"/>
          <w:color w:val="1E2633"/>
          <w:sz w:val="22"/>
        </w:rPr>
        <w:t>Contexto, codigo, Semana 3, Semana 4, Semana 5, Streamlit y Pygame</w:t>
      </w:r>
    </w:p>
    <w:p>
      <w:pPr>
        <w:spacing w:before="0" w:after="40" w:line="264" w:lineRule="auto"/>
      </w:pPr>
      <w:r>
        <w:rPr>
          <w:rFonts w:ascii="Calibri" w:hAnsi="Calibri"/>
          <w:b/>
          <w:color w:val="1E2633"/>
          <w:sz w:val="22"/>
        </w:rPr>
        <w:t xml:space="preserve">Fecha: </w:t>
      </w:r>
      <w:r>
        <w:rPr>
          <w:rFonts w:ascii="Calibri" w:hAnsi="Calibri"/>
          <w:color w:val="1E2633"/>
          <w:sz w:val="22"/>
        </w:rPr>
        <w:t>15/05/2026</w:t>
      </w:r>
    </w:p>
    <w:p>
      <w:pPr>
        <w:pBdr>
          <w:bottom w:val="single" w:sz="12" w:space="6" w:color="2E74B5"/>
        </w:pBdr>
        <w:spacing w:before="160" w:after="280" w:line="264" w:lineRule="auto"/>
      </w:pPr>
    </w:p>
    <w:p>
      <w:pPr>
        <w:pStyle w:val="Callout"/>
        <w:shd w:fill="F4F6F9"/>
      </w:pPr>
      <w:r>
        <w:rPr>
          <w:rFonts w:ascii="Calibri" w:hAnsi="Calibri"/>
        </w:rPr>
        <w:t>Este documento esta organizado para que cuatro personas puedan estudiar y exponer el proyecto. Incluye la explicacion del modelo, las variables, el codigo, la experimentacion, la optimizacion y las visualizaciones en Streamlit y Pygame.</w:t>
      </w:r>
    </w:p>
    <w:p>
      <w:pPr>
        <w:pStyle w:val="Heading1"/>
      </w:pPr>
      <w:r>
        <w:t>Contenido principal</w:t>
      </w:r>
    </w:p>
    <w:p>
      <w:pPr>
        <w:pStyle w:val="ListBullet"/>
      </w:pPr>
      <w:r>
        <w:rPr>
          <w:rFonts w:ascii="Calibri" w:hAnsi="Calibri"/>
        </w:rPr>
        <w:t>Descripcion general y contexto logistico.</w:t>
      </w:r>
    </w:p>
    <w:p>
      <w:pPr>
        <w:pStyle w:val="ListBullet"/>
      </w:pPr>
      <w:r>
        <w:rPr>
          <w:rFonts w:ascii="Calibri" w:hAnsi="Calibri"/>
        </w:rPr>
        <w:t>Variables, distribuciones y aleatoriedad de Semana 3.</w:t>
      </w:r>
    </w:p>
    <w:p>
      <w:pPr>
        <w:pStyle w:val="ListBullet"/>
      </w:pPr>
      <w:r>
        <w:rPr>
          <w:rFonts w:ascii="Calibri" w:hAnsi="Calibri"/>
        </w:rPr>
        <w:t>Motor de simulacion, eventos, KPIs y persistencia de datos.</w:t>
      </w:r>
    </w:p>
    <w:p>
      <w:pPr>
        <w:pStyle w:val="ListBullet"/>
      </w:pPr>
      <w:r>
        <w:rPr>
          <w:rFonts w:ascii="Calibri" w:hAnsi="Calibri"/>
        </w:rPr>
        <w:t>Experimentacion, optimizacion, reduccion de varianza y sensibilidad de Semana 4.</w:t>
      </w:r>
    </w:p>
    <w:p>
      <w:pPr>
        <w:pStyle w:val="ListBullet"/>
      </w:pPr>
      <w:r>
        <w:rPr>
          <w:rFonts w:ascii="Calibri" w:hAnsi="Calibri"/>
        </w:rPr>
        <w:t>Visualizacion final con Streamlit y Pygame para Semana 5.</w:t>
      </w:r>
    </w:p>
    <w:p>
      <w:pPr>
        <w:pStyle w:val="ListBullet"/>
      </w:pPr>
      <w:r>
        <w:rPr>
          <w:rFonts w:ascii="Calibri" w:hAnsi="Calibri"/>
        </w:rPr>
        <w:t>Analisis archivo por archivo y guia de exposicion para 4 integrantes.</w:t>
      </w:r>
    </w:p>
    <w:p>
      <w:pPr>
        <w:spacing w:before="160" w:after="160" w:line="264" w:lineRule="auto"/>
      </w:pPr>
    </w:p>
    <w:p>
      <w:pPr>
        <w:pStyle w:val="Heading2"/>
        <w:keepNext/>
      </w:pPr>
      <w:r>
        <w:rPr>
          <w:rFonts w:ascii="Calibri" w:hAnsi="Calibri"/>
        </w:rPr>
        <w:t>Integrantes y division sugerida</w:t>
      </w:r>
    </w:p>
    <w:p>
      <w:r>
        <w:rPr>
          <w:rFonts w:ascii="Calibri" w:hAnsi="Calibri"/>
        </w:rPr>
        <w:t>Este escrito esta dividido para una exposicion de 4 personas. Cada integrante puede estudiar y presentar una seccion, aunque todas las partes estan conectadas dentro del mismo proyecto.</w:t>
      </w:r>
    </w:p>
    <w:tbl>
      <w:tblPr>
        <w:tblStyle w:val="TableGrid"/>
        <w:tblW w:type="dxa" w:w="935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2"/>
        <w:gridCol w:w="2710"/>
        <w:gridCol w:w="2723"/>
        <w:gridCol w:w="2723"/>
      </w:tblGrid>
      <w:tr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Integrante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Tema principal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Archivos que domina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Enfoque de exposicion</w:t>
            </w:r>
          </w:p>
        </w:tc>
      </w:tr>
      <w:tr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Persona 1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Contexto del problema, modelo conceptual y Semana 3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Entregable1_Documento.md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Instrucciones_Simulacion.txt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SKILL.md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Explicar el problema logistico, las variables, la aleatoriedad y las distribuciones.</w:t>
            </w:r>
          </w:p>
        </w:tc>
      </w:tr>
      <w:tr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Persona 2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Motor de simulacion en SimPy y estructura del codigo original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src/simulation_engine.py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src/database.py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src/charts.py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app.py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Explicar como se ejecutan los eventos, como se calculan KPIs y como se guardan datos.</w:t>
            </w:r>
          </w:p>
        </w:tc>
      </w:tr>
      <w:tr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Persona 3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Experimentacion, optimizacion y analisis actuarial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Sem1.2.0.py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dashboard_experiments.py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archivos de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data/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Explicar DOE, replicas, reduccion de varianza, costos, riesgo, sensibilidad y resultados.</w:t>
            </w:r>
          </w:p>
        </w:tc>
      </w:tr>
      <w:tr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Persona 4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Visualizacion final, Streamlit, Pygame y presentacion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src/ui_components.py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app.py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dashboard_pygame.py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DASHBOARD_PYGAME_README.md</w:t>
            </w:r>
          </w:p>
        </w:tc>
        <w:tc>
          <w:tcPr>
            <w:tcW w:type="dxa" w:w="2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Explicar las interfaces, dashboards, flujo amigable y propuesta de video/exposicion.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rPr>
          <w:rFonts w:ascii="Calibri" w:hAnsi="Calibri"/>
        </w:rPr>
        <w:t>1. Descripcion general del proyecto</w:t>
      </w:r>
    </w:p>
    <w:p>
      <w:r>
        <w:rPr>
          <w:rFonts w:ascii="Calibri" w:hAnsi="Calibri"/>
        </w:rPr>
        <w:t>El proyecto consiste en una simulacion de eventos discretos aplicada a un centro de distribucion de materiales de construccion, inspirado en una operacion tipo Construrama/Cemex. El objetivo central es estudiar el comportamiento del inventario de cemento ante demanda incierta y tiempos variables de reabastecimiento.</w:t>
      </w:r>
    </w:p>
    <w:p>
      <w:r>
        <w:rPr>
          <w:rFonts w:ascii="Calibri" w:hAnsi="Calibri"/>
        </w:rPr>
        <w:t>En terminos practicos, el modelo responde a una pregunta operativa:</w:t>
      </w:r>
    </w:p>
    <w:p>
      <w:pPr>
        <w:pStyle w:val="Callout"/>
        <w:shd w:fill="F4F6F9"/>
      </w:pPr>
      <w:r>
        <w:rPr>
          <w:rFonts w:ascii="Calibri" w:hAnsi="Calibri"/>
        </w:rPr>
        <w:t>¿Cuando conviene pedir material al proveedor y cuanto se debe pedir para evitar desabasto sin mantener inventario excesivo?</w:t>
      </w:r>
    </w:p>
    <w:p>
      <w:r>
        <w:rPr>
          <w:rFonts w:ascii="Calibri" w:hAnsi="Calibri"/>
        </w:rPr>
        <w:t>El sistema simula la llegada de clientes, el consumo de inventario, la emision de pedidos al proveedor, el tiempo de entrega del proveedor y la recepcion del material. Cada corrida genera eventos y metricas como nivel de servicio, ventas perdidas, inventario final, unidades vendidas y ordenes al proveedor.</w:t>
      </w:r>
    </w:p>
    <w:p>
      <w:r>
        <w:rPr>
          <w:rFonts w:ascii="Calibri" w:hAnsi="Calibri"/>
        </w:rPr>
        <w:t>El proyecto combina tres capas:</w:t>
      </w:r>
    </w:p>
    <w:p>
      <w:pPr>
        <w:pStyle w:val="ListNumber"/>
        <w:spacing w:after="80"/>
      </w:pPr>
      <w:r>
        <w:rPr>
          <w:rFonts w:ascii="Calibri" w:hAnsi="Calibri"/>
          <w:b/>
        </w:rPr>
        <w:t>Motor de simulacion:</w:t>
      </w:r>
      <w:r>
        <w:rPr>
          <w:rFonts w:ascii="Calibri" w:hAnsi="Calibri"/>
        </w:rPr>
        <w:t xml:space="preserve"> construido con SimPy para modelar eventos discretos.</w:t>
      </w:r>
    </w:p>
    <w:p>
      <w:pPr>
        <w:pStyle w:val="ListNumber"/>
        <w:spacing w:after="80"/>
      </w:pPr>
      <w:r>
        <w:rPr>
          <w:rFonts w:ascii="Calibri" w:hAnsi="Calibri"/>
          <w:b/>
        </w:rPr>
        <w:t>Interfaz principal Streamlit:</w:t>
      </w:r>
      <w:r>
        <w:rPr>
          <w:rFonts w:ascii="Calibri" w:hAnsi="Calibri"/>
        </w:rPr>
        <w:t xml:space="preserve"> permite capturar parametros, ejecutar una simulacion y visualizar resultados.</w:t>
      </w:r>
    </w:p>
    <w:p>
      <w:pPr>
        <w:pStyle w:val="ListNumber"/>
        <w:spacing w:after="80"/>
      </w:pPr>
      <w:r>
        <w:rPr>
          <w:rFonts w:ascii="Calibri" w:hAnsi="Calibri"/>
          <w:b/>
        </w:rPr>
        <w:t>Dashboard Pygame:</w:t>
      </w:r>
      <w:r>
        <w:rPr>
          <w:rFonts w:ascii="Calibri" w:hAnsi="Calibri"/>
        </w:rPr>
        <w:t xml:space="preserve"> permite explorar muchos escenarios generados de forma independiente, con ranking, riesgo, sensibilidad y detalle por escenario.</w:t>
      </w:r>
    </w:p>
    <w:p>
      <w:r>
        <w:rPr>
          <w:rFonts w:ascii="Calibri" w:hAnsi="Calibri"/>
        </w:rPr>
        <w:t>La version final conserva el codigo original y agrega componentes independientes para experimentacion y dashboard, evitando romper la aplicacion base.</w:t>
      </w:r>
    </w:p>
    <w:p>
      <w:pPr>
        <w:pStyle w:val="Heading1"/>
        <w:keepNext/>
      </w:pPr>
      <w:r>
        <w:rPr>
          <w:rFonts w:ascii="Calibri" w:hAnsi="Calibri"/>
        </w:rPr>
        <w:t>2. Contexto del problema logistico</w:t>
      </w:r>
    </w:p>
    <w:p>
      <w:r>
        <w:rPr>
          <w:rFonts w:ascii="Calibri" w:hAnsi="Calibri"/>
        </w:rPr>
        <w:t>Un centro de distribucion de cemento enfrenta incertidumbre diaria:</w:t>
      </w:r>
    </w:p>
    <w:p>
      <w:pPr>
        <w:pStyle w:val="ListBullet"/>
        <w:spacing w:after="80"/>
      </w:pPr>
      <w:r>
        <w:rPr>
          <w:rFonts w:ascii="Calibri" w:hAnsi="Calibri"/>
        </w:rPr>
        <w:t>Los clientes no llegan en intervalos exactos.</w:t>
      </w:r>
    </w:p>
    <w:p>
      <w:pPr>
        <w:pStyle w:val="ListBullet"/>
        <w:spacing w:after="80"/>
      </w:pPr>
      <w:r>
        <w:rPr>
          <w:rFonts w:ascii="Calibri" w:hAnsi="Calibri"/>
        </w:rPr>
        <w:t>Cada cliente puede pedir cantidades distintas.</w:t>
      </w:r>
    </w:p>
    <w:p>
      <w:pPr>
        <w:pStyle w:val="ListBullet"/>
        <w:spacing w:after="80"/>
      </w:pPr>
      <w:r>
        <w:rPr>
          <w:rFonts w:ascii="Calibri" w:hAnsi="Calibri"/>
        </w:rPr>
        <w:t>El proveedor no siempre entrega exactamente en el mismo tiempo.</w:t>
      </w:r>
    </w:p>
    <w:p>
      <w:pPr>
        <w:pStyle w:val="ListBullet"/>
        <w:spacing w:after="80"/>
      </w:pPr>
      <w:r>
        <w:rPr>
          <w:rFonts w:ascii="Calibri" w:hAnsi="Calibri"/>
        </w:rPr>
        <w:t>Si el inventario se agota, hay ventas perdidas.</w:t>
      </w:r>
    </w:p>
    <w:p>
      <w:pPr>
        <w:pStyle w:val="ListBullet"/>
        <w:spacing w:after="80"/>
      </w:pPr>
      <w:r>
        <w:rPr>
          <w:rFonts w:ascii="Calibri" w:hAnsi="Calibri"/>
        </w:rPr>
        <w:t>Si se mantiene demasiado inventario, suben los costos de almacenamiento y capital inmovilizado.</w:t>
      </w:r>
    </w:p>
    <w:p>
      <w:r>
        <w:rPr>
          <w:rFonts w:ascii="Calibri" w:hAnsi="Calibri"/>
        </w:rPr>
        <w:t xml:space="preserve">Por eso se usa una politica de inventario tipo </w:t>
      </w:r>
      <w:r>
        <w:rPr>
          <w:rFonts w:ascii="Courier New" w:hAnsi="Courier New"/>
          <w:color w:val="1F4D78"/>
          <w:sz w:val="19"/>
        </w:rPr>
        <w:t>(s, Q)</w:t>
      </w:r>
      <w:r>
        <w:rPr>
          <w:rFonts w:ascii="Calibri" w:hAnsi="Calibri"/>
        </w:rPr>
        <w:t>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s</w:t>
      </w:r>
      <w:r>
        <w:rPr>
          <w:rFonts w:ascii="Calibri" w:hAnsi="Calibri"/>
        </w:rPr>
        <w:t xml:space="preserve"> es el punto de reorden o </w:t>
      </w:r>
      <w:r>
        <w:rPr>
          <w:rFonts w:ascii="Courier New" w:hAnsi="Courier New"/>
          <w:color w:val="1F4D78"/>
          <w:sz w:val="19"/>
        </w:rPr>
        <w:t>PUNTO_REORDEN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Q</w:t>
      </w:r>
      <w:r>
        <w:rPr>
          <w:rFonts w:ascii="Calibri" w:hAnsi="Calibri"/>
        </w:rPr>
        <w:t xml:space="preserve"> es la cantidad que se solicita cada vez o </w:t>
      </w:r>
      <w:r>
        <w:rPr>
          <w:rFonts w:ascii="Courier New" w:hAnsi="Courier New"/>
          <w:color w:val="1F4D78"/>
          <w:sz w:val="19"/>
        </w:rPr>
        <w:t>CANTIDAD_REABASTECIMIENTO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La regla es:</w:t>
      </w:r>
    </w:p>
    <w:p>
      <w:pPr>
        <w:pStyle w:val="Callout"/>
        <w:shd w:fill="F4F6F9"/>
      </w:pPr>
      <w:r>
        <w:rPr>
          <w:rFonts w:ascii="Calibri" w:hAnsi="Calibri"/>
        </w:rPr>
        <w:t>Cuando el inventario cae a un nivel menor o igual al punto de reorden, y no existe ya un pedido en transito, se emite una orden al proveedor por una cantidad fija de reabastecimiento.</w:t>
      </w:r>
    </w:p>
    <w:p>
      <w:r>
        <w:rPr>
          <w:rFonts w:ascii="Calibri" w:hAnsi="Calibri"/>
        </w:rPr>
        <w:t>Este sistema es adecuado para simulacion de eventos discretos porque los cambios importantes ocurren en momentos puntuales:</w:t>
      </w:r>
    </w:p>
    <w:p>
      <w:pPr>
        <w:pStyle w:val="ListBullet"/>
        <w:spacing w:after="80"/>
      </w:pPr>
      <w:r>
        <w:rPr>
          <w:rFonts w:ascii="Calibri" w:hAnsi="Calibri"/>
        </w:rPr>
        <w:t>Llega un cliente.</w:t>
      </w:r>
    </w:p>
    <w:p>
      <w:pPr>
        <w:pStyle w:val="ListBullet"/>
        <w:spacing w:after="80"/>
      </w:pPr>
      <w:r>
        <w:rPr>
          <w:rFonts w:ascii="Calibri" w:hAnsi="Calibri"/>
        </w:rPr>
        <w:t>Se surte o se pierde una venta.</w:t>
      </w:r>
    </w:p>
    <w:p>
      <w:pPr>
        <w:pStyle w:val="ListBullet"/>
        <w:spacing w:after="80"/>
      </w:pPr>
      <w:r>
        <w:rPr>
          <w:rFonts w:ascii="Calibri" w:hAnsi="Calibri"/>
        </w:rPr>
        <w:t>Se emite una orden al proveedor.</w:t>
      </w:r>
    </w:p>
    <w:p>
      <w:pPr>
        <w:pStyle w:val="ListBullet"/>
        <w:spacing w:after="80"/>
      </w:pPr>
      <w:r>
        <w:rPr>
          <w:rFonts w:ascii="Calibri" w:hAnsi="Calibri"/>
        </w:rPr>
        <w:t>Llega el reabastecimiento.</w:t>
      </w:r>
    </w:p>
    <w:p>
      <w:pPr>
        <w:pStyle w:val="Heading1"/>
        <w:keepNext/>
      </w:pPr>
      <w:r>
        <w:rPr>
          <w:rFonts w:ascii="Calibri" w:hAnsi="Calibri"/>
        </w:rPr>
        <w:t>3. Variables principales del modelo</w:t>
      </w:r>
    </w:p>
    <w:p>
      <w:pPr>
        <w:pStyle w:val="Heading2"/>
        <w:keepNext/>
      </w:pPr>
      <w:r>
        <w:rPr>
          <w:rFonts w:ascii="Calibri" w:hAnsi="Calibri"/>
        </w:rPr>
        <w:t>3.1 Variables de entrada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4"/>
        <w:gridCol w:w="2374"/>
        <w:gridCol w:w="2036"/>
        <w:gridCol w:w="3095"/>
      </w:tblGrid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Variable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Significado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Unidad conceptual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Rol en el modelo</w:t>
            </w:r>
          </w:p>
        </w:tc>
      </w:tr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CAPACIDAD_BODEGA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Capacidad maxima de almacenamiento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Toneladas o unidades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Limita el inventario maximo que puede entrar.</w:t>
            </w:r>
          </w:p>
        </w:tc>
      </w:tr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STOCK_INICIAL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Inventario disponible al inicio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Toneladas o unidades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Define el estado inicial del sistema.</w:t>
            </w:r>
          </w:p>
        </w:tc>
      </w:tr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PUNTO_REORDEN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Nivel que dispara una orden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Toneladas o unidades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Controla que tan temprano se pide al proveedor.</w:t>
            </w:r>
          </w:p>
        </w:tc>
      </w:tr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CANTIDAD_REABASTECIMIENTO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Cantidad solicitada al proveedor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Toneladas o unidades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Controla el tamano de cada reposicion.</w:t>
            </w:r>
          </w:p>
        </w:tc>
      </w:tr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TIEMPO_ENTRE_LLEGADAS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Tiempo promedio entre clientes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Dias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Controla la frecuencia de demanda.</w:t>
            </w:r>
          </w:p>
        </w:tc>
      </w:tr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TAMANO_PEDIDO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Pedido promedio de cliente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Toneladas o unidades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Controla la intensidad de consumo por cliente.</w:t>
            </w:r>
          </w:p>
        </w:tc>
      </w:tr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LEAD_TIME_PROVEEDOR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Tiempo medio de entrega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Dias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Controla el retraso entre pedir y recibir.</w:t>
            </w:r>
          </w:p>
        </w:tc>
      </w:tr>
      <w:tr>
        <w:tc>
          <w:tcPr>
            <w:tcW w:type="dxa" w:w="1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TIEMPO_SIMULACION</w:t>
            </w:r>
          </w:p>
        </w:tc>
        <w:tc>
          <w:tcPr>
            <w:tcW w:type="dxa" w:w="2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Horizonte de la corrida</w:t>
            </w:r>
          </w:p>
        </w:tc>
        <w:tc>
          <w:tcPr>
            <w:tcW w:type="dxa" w:w="2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Dias</w:t>
            </w:r>
          </w:p>
        </w:tc>
        <w:tc>
          <w:tcPr>
            <w:tcW w:type="dxa" w:w="3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Define cuanto tiempo se simula.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keepNext/>
      </w:pPr>
      <w:r>
        <w:rPr>
          <w:rFonts w:ascii="Calibri" w:hAnsi="Calibri"/>
        </w:rPr>
        <w:t>3.2 Variables de estado</w:t>
      </w:r>
    </w:p>
    <w:tbl>
      <w:tblPr>
        <w:tblStyle w:val="TableGrid"/>
        <w:tblW w:type="dxa" w:w="935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6"/>
        <w:gridCol w:w="2676"/>
        <w:gridCol w:w="4346"/>
      </w:tblGrid>
      <w:tr>
        <w:tc>
          <w:tcPr>
            <w:tcW w:type="dxa" w:w="2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Variable</w:t>
            </w:r>
          </w:p>
        </w:tc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Archivo</w:t>
            </w:r>
          </w:p>
        </w:tc>
        <w:tc>
          <w:tcPr>
            <w:tcW w:type="dxa" w:w="4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Funcion</w:t>
            </w:r>
          </w:p>
        </w:tc>
      </w:tr>
      <w:tr>
        <w:tc>
          <w:tcPr>
            <w:tcW w:type="dxa" w:w="2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inventario</w:t>
            </w:r>
          </w:p>
        </w:tc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src/simulation_engine.py</w:t>
            </w:r>
          </w:p>
        </w:tc>
        <w:tc>
          <w:tcPr>
            <w:tcW w:type="dxa" w:w="4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Contenedor SimPy que almacena el nivel actual de producto.</w:t>
            </w:r>
          </w:p>
        </w:tc>
      </w:tr>
      <w:tr>
        <w:tc>
          <w:tcPr>
            <w:tcW w:type="dxa" w:w="2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pedido_en_transito</w:t>
            </w:r>
          </w:p>
        </w:tc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src/simulation_engine.py</w:t>
            </w:r>
          </w:p>
        </w:tc>
        <w:tc>
          <w:tcPr>
            <w:tcW w:type="dxa" w:w="4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Evita duplicar ordenes mientras una orden sigue pendiente.</w:t>
            </w:r>
          </w:p>
        </w:tc>
      </w:tr>
      <w:tr>
        <w:tc>
          <w:tcPr>
            <w:tcW w:type="dxa" w:w="2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historial_inventario</w:t>
            </w:r>
          </w:p>
        </w:tc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src/simulation_engine.py</w:t>
            </w:r>
          </w:p>
        </w:tc>
        <w:tc>
          <w:tcPr>
            <w:tcW w:type="dxa" w:w="4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Guarda pares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(dia, inventario)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 para graficar el diente de sierra.</w:t>
            </w:r>
          </w:p>
        </w:tc>
      </w:tr>
      <w:tr>
        <w:tc>
          <w:tcPr>
            <w:tcW w:type="dxa" w:w="2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registro_eventos</w:t>
            </w:r>
          </w:p>
        </w:tc>
        <w:tc>
          <w:tcPr>
            <w:tcW w:type="dxa" w:w="2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src/simulation_engine.py</w:t>
            </w:r>
          </w:p>
        </w:tc>
        <w:tc>
          <w:tcPr>
            <w:tcW w:type="dxa" w:w="43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Guarda cada evento de la simulacion en forma tabular.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keepNext/>
      </w:pPr>
      <w:r>
        <w:rPr>
          <w:rFonts w:ascii="Calibri" w:hAnsi="Calibri"/>
        </w:rPr>
        <w:t>3.3 Variables de salida y KPIs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3"/>
        <w:gridCol w:w="6406"/>
      </w:tblGrid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KPI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Formula o interpretacion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Inventario Final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Nivel de inventario al terminar la corrida.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Total Solicitudes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Pedidos Surtidos + Ventas Perdidas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Pedidos Surtidos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Solicitudes atendidas correctamente.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Ventas Perdidas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Solicitudes no atendidas por falta de inventario.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Nivel Servicio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Pedidos Surtidos / Total Solicitudes * 100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Unidades Vendidas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Total de unidades realmente despachadas.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Ordenes Proveedor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Numero de ordenes emitidas al proveedor.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Inventario Promedio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Promedio ponderado por tiempo del inventario.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Costo Total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Costo de ordenar + costo de escasez + costo de inventario.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Fill Rate Unidades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Porcentaje de unidades surtidas respecto a unidades demandadas.</w:t>
            </w:r>
          </w:p>
        </w:tc>
      </w:tr>
      <w:tr>
        <w:tc>
          <w:tcPr>
            <w:tcW w:type="dxa" w:w="2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VaR/CVaR 95</w:t>
            </w:r>
          </w:p>
        </w:tc>
        <w:tc>
          <w:tcPr>
            <w:tcW w:type="dxa" w:w="6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Medidas de riesgo usadas en el dashboard actuarial.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rPr>
          <w:rFonts w:ascii="Calibri" w:hAnsi="Calibri"/>
        </w:rPr>
        <w:t>4. Semana 3: Aleatoriedad y analisis</w:t>
      </w:r>
    </w:p>
    <w:p>
      <w:pPr>
        <w:pStyle w:val="Heading2"/>
        <w:keepNext/>
      </w:pPr>
      <w:r>
        <w:rPr>
          <w:rFonts w:ascii="Calibri" w:hAnsi="Calibri"/>
        </w:rPr>
        <w:t>4.1 Implementacion de variables aleatorias</w:t>
      </w:r>
    </w:p>
    <w:p>
      <w:r>
        <w:rPr>
          <w:rFonts w:ascii="Calibri" w:hAnsi="Calibri"/>
        </w:rPr>
        <w:t>El proyecto incorpora aleatoriedad en tres partes del sistema:</w:t>
      </w:r>
    </w:p>
    <w:p>
      <w:pPr>
        <w:pStyle w:val="ListNumber"/>
        <w:spacing w:after="80"/>
      </w:pPr>
      <w:r>
        <w:rPr>
          <w:rFonts w:ascii="Calibri" w:hAnsi="Calibri"/>
          <w:b/>
        </w:rPr>
        <w:t>Llegadas de clientes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Archivo: </w:t>
      </w:r>
      <w:r>
        <w:rPr>
          <w:rFonts w:ascii="Courier New" w:hAnsi="Courier New"/>
          <w:color w:val="1F4D78"/>
          <w:sz w:val="19"/>
        </w:rPr>
        <w:t>src/simulation_engine.py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Funcion: </w:t>
      </w:r>
      <w:r>
        <w:rPr>
          <w:rFonts w:ascii="Courier New" w:hAnsi="Courier New"/>
          <w:color w:val="1F4D78"/>
          <w:sz w:val="19"/>
        </w:rPr>
        <w:t>proceso_clientes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Implementacion: </w:t>
      </w:r>
      <w:r>
        <w:rPr>
          <w:rFonts w:ascii="Courier New" w:hAnsi="Courier New"/>
          <w:color w:val="1F4D78"/>
          <w:sz w:val="19"/>
        </w:rPr>
        <w:t>random.expovariate(tasa_llegada)</w:t>
      </w:r>
    </w:p>
    <w:p>
      <w:pPr>
        <w:pStyle w:val="ListBullet"/>
        <w:spacing w:after="80"/>
      </w:pPr>
      <w:r>
        <w:rPr>
          <w:rFonts w:ascii="Calibri" w:hAnsi="Calibri"/>
        </w:rPr>
        <w:t>Interpretacion: el tiempo entre clientes no es fijo, sino aleatorio.</w:t>
      </w:r>
    </w:p>
    <w:p>
      <w:pPr>
        <w:pStyle w:val="ListNumber"/>
        <w:spacing w:after="80"/>
      </w:pPr>
      <w:r>
        <w:rPr>
          <w:rFonts w:ascii="Calibri" w:hAnsi="Calibri"/>
          <w:b/>
        </w:rPr>
        <w:t>Tamano del pedido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Archivo: </w:t>
      </w:r>
      <w:r>
        <w:rPr>
          <w:rFonts w:ascii="Courier New" w:hAnsi="Courier New"/>
          <w:color w:val="1F4D78"/>
          <w:sz w:val="19"/>
        </w:rPr>
        <w:t>src/simulation_engine.py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Funcion: </w:t>
      </w:r>
      <w:r>
        <w:rPr>
          <w:rFonts w:ascii="Courier New" w:hAnsi="Courier New"/>
          <w:color w:val="1F4D78"/>
          <w:sz w:val="19"/>
        </w:rPr>
        <w:t>proceso_clientes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Implementacion: </w:t>
      </w:r>
      <w:r>
        <w:rPr>
          <w:rFonts w:ascii="Courier New" w:hAnsi="Courier New"/>
          <w:color w:val="1F4D78"/>
          <w:sz w:val="19"/>
        </w:rPr>
        <w:t>random.gauss(media_pedido, desviacion)</w:t>
      </w:r>
    </w:p>
    <w:p>
      <w:pPr>
        <w:pStyle w:val="ListBullet"/>
        <w:spacing w:after="80"/>
      </w:pPr>
      <w:r>
        <w:rPr>
          <w:rFonts w:ascii="Calibri" w:hAnsi="Calibri"/>
        </w:rPr>
        <w:t>Desviacion usada: 20% de la media.</w:t>
      </w:r>
    </w:p>
    <w:p>
      <w:pPr>
        <w:pStyle w:val="ListBullet"/>
        <w:spacing w:after="80"/>
      </w:pPr>
      <w:r>
        <w:rPr>
          <w:rFonts w:ascii="Calibri" w:hAnsi="Calibri"/>
        </w:rPr>
        <w:t>Interpretacion: cada cliente pide alrededor del promedio, pero con variacion.</w:t>
      </w:r>
    </w:p>
    <w:p>
      <w:pPr>
        <w:pStyle w:val="ListNumber"/>
        <w:spacing w:after="80"/>
      </w:pPr>
      <w:r>
        <w:rPr>
          <w:rFonts w:ascii="Calibri" w:hAnsi="Calibri"/>
          <w:b/>
        </w:rPr>
        <w:t>Lead time del proveedor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Archivo: </w:t>
      </w:r>
      <w:r>
        <w:rPr>
          <w:rFonts w:ascii="Courier New" w:hAnsi="Courier New"/>
          <w:color w:val="1F4D78"/>
          <w:sz w:val="19"/>
        </w:rPr>
        <w:t>src/simulation_engine.py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Funcion: </w:t>
      </w:r>
      <w:r>
        <w:rPr>
          <w:rFonts w:ascii="Courier New" w:hAnsi="Courier New"/>
          <w:color w:val="1F4D78"/>
          <w:sz w:val="19"/>
        </w:rPr>
        <w:t>proceso_reabastecimiento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Implementacion: </w:t>
      </w:r>
      <w:r>
        <w:rPr>
          <w:rFonts w:ascii="Courier New" w:hAnsi="Courier New"/>
          <w:color w:val="1F4D78"/>
          <w:sz w:val="19"/>
        </w:rPr>
        <w:t>random.uniform(max(0.1, lead_time_base - 0.5), lead_time_base + 0.5)</w:t>
      </w:r>
    </w:p>
    <w:p>
      <w:pPr>
        <w:pStyle w:val="ListBullet"/>
        <w:spacing w:after="80"/>
      </w:pPr>
      <w:r>
        <w:rPr>
          <w:rFonts w:ascii="Calibri" w:hAnsi="Calibri"/>
        </w:rPr>
        <w:t>Interpretacion: el proveedor puede llegar medio dia antes o medio dia despues del tiempo base.</w:t>
      </w:r>
    </w:p>
    <w:p>
      <w:pPr>
        <w:pStyle w:val="Heading2"/>
        <w:keepNext/>
      </w:pPr>
      <w:r>
        <w:rPr>
          <w:rFonts w:ascii="Calibri" w:hAnsi="Calibri"/>
        </w:rPr>
        <w:t>4.2 Seleccion y justificacion de distribuciones</w:t>
      </w:r>
    </w:p>
    <w:p>
      <w:pPr>
        <w:pStyle w:val="Heading3"/>
        <w:keepNext/>
      </w:pPr>
      <w:r>
        <w:rPr>
          <w:rFonts w:ascii="Calibri" w:hAnsi="Calibri"/>
        </w:rPr>
        <w:t>Distribucion exponencial para llegadas</w:t>
      </w:r>
    </w:p>
    <w:p>
      <w:r>
        <w:rPr>
          <w:rFonts w:ascii="Calibri" w:hAnsi="Calibri"/>
        </w:rPr>
        <w:t>La distribucion exponencial se usa para tiempos entre llegadas porque representa un proceso donde los eventos ocurren de forma irregular. En simulacion, esto equivale a modelar la llegada de clientes como un proceso de Poisson.</w:t>
      </w:r>
    </w:p>
    <w:p>
      <w:r>
        <w:rPr>
          <w:rFonts w:ascii="Calibri" w:hAnsi="Calibri"/>
        </w:rPr>
        <w:t>En el codigo: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tasa_llegada = 1.0 / centro.parametros['TIEMPO_ENTRE_LLEGADAS']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tiempo_siguiente_llegada = random.expovariate(tasa_llegada)</w:t>
      </w:r>
    </w:p>
    <w:p>
      <w:r>
        <w:rPr>
          <w:rFonts w:ascii="Calibri" w:hAnsi="Calibri"/>
        </w:rPr>
        <w:t xml:space="preserve">Si </w:t>
      </w:r>
      <w:r>
        <w:rPr>
          <w:rFonts w:ascii="Courier New" w:hAnsi="Courier New"/>
          <w:color w:val="1F4D78"/>
          <w:sz w:val="19"/>
        </w:rPr>
        <w:t>TIEMPO_ENTRE_LLEGADAS</w:t>
      </w:r>
      <w:r>
        <w:rPr>
          <w:rFonts w:ascii="Calibri" w:hAnsi="Calibri"/>
        </w:rPr>
        <w:t xml:space="preserve"> baja, llegan clientes mas frecuentemente. Si sube, llegan menos clientes.</w:t>
      </w:r>
    </w:p>
    <w:p>
      <w:pPr>
        <w:pStyle w:val="Heading3"/>
        <w:keepNext/>
      </w:pPr>
      <w:r>
        <w:rPr>
          <w:rFonts w:ascii="Calibri" w:hAnsi="Calibri"/>
        </w:rPr>
        <w:t>Distribucion normal para tamano de pedido</w:t>
      </w:r>
    </w:p>
    <w:p>
      <w:r>
        <w:rPr>
          <w:rFonts w:ascii="Calibri" w:hAnsi="Calibri"/>
        </w:rPr>
        <w:t xml:space="preserve">El tamano de pedido se modela con una normal alrededor de </w:t>
      </w:r>
      <w:r>
        <w:rPr>
          <w:rFonts w:ascii="Courier New" w:hAnsi="Courier New"/>
          <w:color w:val="1F4D78"/>
          <w:sz w:val="19"/>
        </w:rPr>
        <w:t>TAMANO_PEDIDO</w:t>
      </w:r>
      <w:r>
        <w:rPr>
          <w:rFonts w:ascii="Calibri" w:hAnsi="Calibri"/>
        </w:rPr>
        <w:t>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desviacion = media_pedido * 0.2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tamano_pedido_real = max(1, int(random.gauss(media_pedido, desviacion)))</w:t>
      </w:r>
    </w:p>
    <w:p>
      <w:r>
        <w:rPr>
          <w:rFonts w:ascii="Calibri" w:hAnsi="Calibri"/>
        </w:rPr>
        <w:t xml:space="preserve">La justificacion es que muchos pedidos se concentran alrededor de un valor promedio, pero existen pedidos menores y mayores. Se usa </w:t>
      </w:r>
      <w:r>
        <w:rPr>
          <w:rFonts w:ascii="Courier New" w:hAnsi="Courier New"/>
          <w:color w:val="1F4D78"/>
          <w:sz w:val="19"/>
        </w:rPr>
        <w:t>max(1, ...)</w:t>
      </w:r>
      <w:r>
        <w:rPr>
          <w:rFonts w:ascii="Calibri" w:hAnsi="Calibri"/>
        </w:rPr>
        <w:t xml:space="preserve"> para evitar pedidos negativos o cero.</w:t>
      </w:r>
    </w:p>
    <w:p>
      <w:pPr>
        <w:pStyle w:val="Heading3"/>
        <w:keepNext/>
      </w:pPr>
      <w:r>
        <w:rPr>
          <w:rFonts w:ascii="Calibri" w:hAnsi="Calibri"/>
        </w:rPr>
        <w:t>Distribucion uniforme para lead time</w:t>
      </w:r>
    </w:p>
    <w:p>
      <w:r>
        <w:rPr>
          <w:rFonts w:ascii="Calibri" w:hAnsi="Calibri"/>
        </w:rPr>
        <w:t>El tiempo de entrega del proveedor se modela como uniforme en un rango de mas/menos 0.5 dias: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lead_time_real = random.uniform(max(0.1, lead_time_base - 0.5), lead_time_base + 0.5)</w:t>
      </w:r>
    </w:p>
    <w:p>
      <w:r>
        <w:rPr>
          <w:rFonts w:ascii="Calibri" w:hAnsi="Calibri"/>
        </w:rPr>
        <w:t>La justificacion es que no se asume una forma compleja de retrasos, sino una variabilidad operativa simple alrededor del valor esperado.</w:t>
      </w:r>
    </w:p>
    <w:p>
      <w:pPr>
        <w:pStyle w:val="Heading3"/>
        <w:keepNext/>
      </w:pPr>
      <w:r>
        <w:rPr>
          <w:rFonts w:ascii="Calibri" w:hAnsi="Calibri"/>
        </w:rPr>
        <w:t xml:space="preserve">Distribuciones usadas en el prototipo </w:t>
      </w:r>
      <w:r>
        <w:rPr>
          <w:rFonts w:ascii="Courier New" w:hAnsi="Courier New"/>
          <w:color w:val="1F4D78"/>
          <w:sz w:val="19"/>
        </w:rPr>
        <w:t>Sem1.2.0.py</w:t>
      </w:r>
    </w:p>
    <w:p>
      <w:r>
        <w:rPr>
          <w:rFonts w:ascii="Calibri" w:hAnsi="Calibri"/>
        </w:rPr>
        <w:t xml:space="preserve">El archivo </w:t>
      </w:r>
      <w:r>
        <w:rPr>
          <w:rFonts w:ascii="Courier New" w:hAnsi="Courier New"/>
          <w:color w:val="1F4D78"/>
          <w:sz w:val="19"/>
        </w:rPr>
        <w:t>Sem1.2.0.py</w:t>
      </w:r>
      <w:r>
        <w:rPr>
          <w:rFonts w:ascii="Calibri" w:hAnsi="Calibri"/>
        </w:rPr>
        <w:t xml:space="preserve"> usa una version academica anterior con:</w:t>
      </w:r>
    </w:p>
    <w:p>
      <w:pPr>
        <w:pStyle w:val="ListBullet"/>
        <w:spacing w:after="80"/>
      </w:pPr>
      <w:r>
        <w:rPr>
          <w:rFonts w:ascii="Calibri" w:hAnsi="Calibri"/>
        </w:rPr>
        <w:t>Exponencial para tiempos entre llegadas.</w:t>
      </w:r>
    </w:p>
    <w:p>
      <w:pPr>
        <w:pStyle w:val="ListBullet"/>
        <w:spacing w:after="80"/>
      </w:pPr>
      <w:r>
        <w:rPr>
          <w:rFonts w:ascii="Calibri" w:hAnsi="Calibri"/>
        </w:rPr>
        <w:t>Poisson para tamano de pedido.</w:t>
      </w:r>
    </w:p>
    <w:p>
      <w:pPr>
        <w:pStyle w:val="ListBullet"/>
        <w:spacing w:after="80"/>
      </w:pPr>
      <w:r>
        <w:rPr>
          <w:rFonts w:ascii="Calibri" w:hAnsi="Calibri"/>
        </w:rPr>
        <w:t>Triangular para lead time.</w:t>
      </w:r>
    </w:p>
    <w:p>
      <w:r>
        <w:rPr>
          <w:rFonts w:ascii="Calibri" w:hAnsi="Calibri"/>
        </w:rPr>
        <w:t xml:space="preserve">Este archivo demuestra el avance conceptual de Semanas 3 y 4, mientras que </w:t>
      </w:r>
      <w:r>
        <w:rPr>
          <w:rFonts w:ascii="Courier New" w:hAnsi="Courier New"/>
          <w:color w:val="1F4D78"/>
          <w:sz w:val="19"/>
        </w:rPr>
        <w:t>src/simulation_engine.py</w:t>
      </w:r>
      <w:r>
        <w:rPr>
          <w:rFonts w:ascii="Calibri" w:hAnsi="Calibri"/>
        </w:rPr>
        <w:t xml:space="preserve"> es el motor integrado en la app Streamlit.</w:t>
      </w:r>
    </w:p>
    <w:p>
      <w:pPr>
        <w:pStyle w:val="Heading2"/>
        <w:keepNext/>
      </w:pPr>
      <w:r>
        <w:rPr>
          <w:rFonts w:ascii="Calibri" w:hAnsi="Calibri"/>
        </w:rPr>
        <w:t>4.3 Simulacion de escenarios base</w:t>
      </w:r>
    </w:p>
    <w:p>
      <w:r>
        <w:rPr>
          <w:rFonts w:ascii="Calibri" w:hAnsi="Calibri"/>
        </w:rPr>
        <w:t xml:space="preserve">El escenario base se configura desde </w:t>
      </w:r>
      <w:r>
        <w:rPr>
          <w:rFonts w:ascii="Courier New" w:hAnsi="Courier New"/>
          <w:color w:val="1F4D78"/>
          <w:sz w:val="19"/>
        </w:rPr>
        <w:t>app.py</w:t>
      </w:r>
      <w:r>
        <w:rPr>
          <w:rFonts w:ascii="Calibri" w:hAnsi="Calibri"/>
        </w:rPr>
        <w:t xml:space="preserve"> en la pantalla de formulario. Los valores por defecto son: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70"/>
        <w:gridCol w:w="4689"/>
      </w:tblGrid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Variable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Valor base en Streamlit</w:t>
            </w:r>
          </w:p>
        </w:tc>
      </w:tr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CAPACIDAD_BODEGA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10000</w:t>
            </w:r>
          </w:p>
        </w:tc>
      </w:tr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STOCK_INICIAL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2000</w:t>
            </w:r>
          </w:p>
        </w:tc>
      </w:tr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PUNTO_REORDEN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1500</w:t>
            </w:r>
          </w:p>
        </w:tc>
      </w:tr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CANTIDAD_REABASTECIMIENTO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5000</w:t>
            </w:r>
          </w:p>
        </w:tc>
      </w:tr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TIEMPO_ENTRE_LLEGADAS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1.5</w:t>
            </w:r>
          </w:p>
        </w:tc>
      </w:tr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TAMANO_PEDIDO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150</w:t>
            </w:r>
          </w:p>
        </w:tc>
      </w:tr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LEAD_TIME_PROVEEDOR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2.0</w:t>
            </w:r>
          </w:p>
        </w:tc>
      </w:tr>
      <w:tr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TIEMPO_SIMULACION</w:t>
            </w:r>
          </w:p>
        </w:tc>
        <w:tc>
          <w:tcPr>
            <w:tcW w:type="dxa" w:w="4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180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 xml:space="preserve">Cuando el usuario presiona "Iniciar simulacion", </w:t>
      </w:r>
      <w:r>
        <w:rPr>
          <w:rFonts w:ascii="Courier New" w:hAnsi="Courier New"/>
          <w:color w:val="1F4D78"/>
          <w:sz w:val="19"/>
        </w:rPr>
        <w:t>app.py</w:t>
      </w:r>
      <w:r>
        <w:rPr>
          <w:rFonts w:ascii="Calibri" w:hAnsi="Calibri"/>
        </w:rPr>
        <w:t xml:space="preserve"> llama a: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ejecutar_simulacion_parametrizada(st.session_state.parametros_actuales)</w:t>
      </w:r>
    </w:p>
    <w:p>
      <w:r>
        <w:rPr>
          <w:rFonts w:ascii="Calibri" w:hAnsi="Calibri"/>
        </w:rPr>
        <w:t>El resultado se guarda en tres objetos: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df_eventos</w:t>
      </w:r>
      <w:r>
        <w:rPr>
          <w:rFonts w:ascii="Calibri" w:hAnsi="Calibri"/>
        </w:rPr>
        <w:t>: eventos individuales.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df_historial</w:t>
      </w:r>
      <w:r>
        <w:rPr>
          <w:rFonts w:ascii="Calibri" w:hAnsi="Calibri"/>
        </w:rPr>
        <w:t>: evolucion del inventario.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kpis</w:t>
      </w:r>
      <w:r>
        <w:rPr>
          <w:rFonts w:ascii="Calibri" w:hAnsi="Calibri"/>
        </w:rPr>
        <w:t>: metricas finales.</w:t>
      </w:r>
    </w:p>
    <w:p>
      <w:pPr>
        <w:pStyle w:val="Heading2"/>
        <w:keepNext/>
      </w:pPr>
      <w:r>
        <w:rPr>
          <w:rFonts w:ascii="Calibri" w:hAnsi="Calibri"/>
        </w:rPr>
        <w:t>4.4 Recoleccion de datos de salida</w:t>
      </w:r>
    </w:p>
    <w:p>
      <w:r>
        <w:rPr>
          <w:rFonts w:ascii="Calibri" w:hAnsi="Calibri"/>
        </w:rPr>
        <w:t>La recoleccion se realiza en dos niveles:</w:t>
      </w:r>
    </w:p>
    <w:p>
      <w:pPr>
        <w:pStyle w:val="ListNumber"/>
        <w:spacing w:after="80"/>
      </w:pPr>
      <w:r>
        <w:rPr>
          <w:rFonts w:ascii="Calibri" w:hAnsi="Calibri"/>
          <w:b/>
        </w:rPr>
        <w:t>Eventos individuales</w:t>
      </w:r>
    </w:p>
    <w:p>
      <w:pPr>
        <w:pStyle w:val="ListBullet"/>
        <w:spacing w:after="80"/>
      </w:pPr>
      <w:r>
        <w:rPr>
          <w:rFonts w:ascii="Calibri" w:hAnsi="Calibri"/>
        </w:rPr>
        <w:t>Cada llegada, venta perdida, emision de pedido y recepcion se registra con dia, tipo, cantidad, inventario previo y posterior.</w:t>
      </w:r>
    </w:p>
    <w:p>
      <w:pPr>
        <w:pStyle w:val="ListNumber"/>
        <w:spacing w:after="80"/>
      </w:pPr>
      <w:r>
        <w:rPr>
          <w:rFonts w:ascii="Calibri" w:hAnsi="Calibri"/>
          <w:b/>
        </w:rPr>
        <w:t>Resumen de corrida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Se registran parametros y KPIs en </w:t>
      </w:r>
      <w:r>
        <w:rPr>
          <w:rFonts w:ascii="Courier New" w:hAnsi="Courier New"/>
          <w:color w:val="1F4D78"/>
          <w:sz w:val="19"/>
        </w:rPr>
        <w:t>data/simulations.csv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La funcion responsable es </w:t>
      </w:r>
      <w:r>
        <w:rPr>
          <w:rFonts w:ascii="Courier New" w:hAnsi="Courier New"/>
          <w:color w:val="1F4D78"/>
          <w:sz w:val="19"/>
        </w:rPr>
        <w:t>guardar_simulacion</w:t>
      </w:r>
      <w:r>
        <w:rPr>
          <w:rFonts w:ascii="Calibri" w:hAnsi="Calibri"/>
        </w:rPr>
        <w:t xml:space="preserve"> en </w:t>
      </w:r>
      <w:r>
        <w:rPr>
          <w:rFonts w:ascii="Courier New" w:hAnsi="Courier New"/>
          <w:color w:val="1F4D78"/>
          <w:sz w:val="19"/>
        </w:rPr>
        <w:t>src/database.py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Archivos generados: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data/events_YYYYMMDD_HHMMSS.csv</w:t>
      </w:r>
      <w:r>
        <w:rPr>
          <w:rFonts w:ascii="Calibri" w:hAnsi="Calibri"/>
        </w:rPr>
        <w:t>: eventos de una corrida.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data/simulations.csv</w:t>
      </w:r>
      <w:r>
        <w:rPr>
          <w:rFonts w:ascii="Calibri" w:hAnsi="Calibri"/>
        </w:rPr>
        <w:t>: resumen historico de corridas.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data/all_events.csv</w:t>
      </w:r>
      <w:r>
        <w:rPr>
          <w:rFonts w:ascii="Calibri" w:hAnsi="Calibri"/>
        </w:rPr>
        <w:t>: archivo maestro de eventos si se siguen ejecutando simulaciones desde Streamlit.</w:t>
      </w:r>
    </w:p>
    <w:p>
      <w:pPr>
        <w:pStyle w:val="Heading2"/>
        <w:keepNext/>
      </w:pPr>
      <w:r>
        <w:rPr>
          <w:rFonts w:ascii="Calibri" w:hAnsi="Calibri"/>
        </w:rPr>
        <w:t>4.5 Analisis estadistico preliminar</w:t>
      </w:r>
    </w:p>
    <w:p>
      <w:r>
        <w:rPr>
          <w:rFonts w:ascii="Calibri" w:hAnsi="Calibri"/>
        </w:rPr>
        <w:t>El analisis preliminar se hace con:</w:t>
      </w:r>
    </w:p>
    <w:p>
      <w:pPr>
        <w:pStyle w:val="ListBullet"/>
        <w:spacing w:after="80"/>
      </w:pPr>
      <w:r>
        <w:rPr>
          <w:rFonts w:ascii="Calibri" w:hAnsi="Calibri"/>
        </w:rPr>
        <w:t>Nivel de servicio.</w:t>
      </w:r>
    </w:p>
    <w:p>
      <w:pPr>
        <w:pStyle w:val="ListBullet"/>
        <w:spacing w:after="80"/>
      </w:pPr>
      <w:r>
        <w:rPr>
          <w:rFonts w:ascii="Calibri" w:hAnsi="Calibri"/>
        </w:rPr>
        <w:t>Ventas perdidas.</w:t>
      </w:r>
    </w:p>
    <w:p>
      <w:pPr>
        <w:pStyle w:val="ListBullet"/>
        <w:spacing w:after="80"/>
      </w:pPr>
      <w:r>
        <w:rPr>
          <w:rFonts w:ascii="Calibri" w:hAnsi="Calibri"/>
        </w:rPr>
        <w:t>Inventario promedio.</w:t>
      </w:r>
    </w:p>
    <w:p>
      <w:pPr>
        <w:pStyle w:val="ListBullet"/>
        <w:spacing w:after="80"/>
      </w:pPr>
      <w:r>
        <w:rPr>
          <w:rFonts w:ascii="Calibri" w:hAnsi="Calibri"/>
        </w:rPr>
        <w:t>Ordenes al proveedor.</w:t>
      </w:r>
    </w:p>
    <w:p>
      <w:pPr>
        <w:pStyle w:val="ListBullet"/>
        <w:spacing w:after="80"/>
      </w:pPr>
      <w:r>
        <w:rPr>
          <w:rFonts w:ascii="Calibri" w:hAnsi="Calibri"/>
        </w:rPr>
        <w:t>Unidades vendidas.</w:t>
      </w:r>
    </w:p>
    <w:p>
      <w:r>
        <w:rPr>
          <w:rFonts w:ascii="Calibri" w:hAnsi="Calibri"/>
        </w:rPr>
        <w:t>En la pantalla de resultados, Streamlit muestra:</w:t>
      </w:r>
    </w:p>
    <w:p>
      <w:pPr>
        <w:pStyle w:val="ListBullet"/>
        <w:spacing w:after="80"/>
      </w:pPr>
      <w:r>
        <w:rPr>
          <w:rFonts w:ascii="Calibri" w:hAnsi="Calibri"/>
        </w:rPr>
        <w:t>Tarjetas de KPIs.</w:t>
      </w:r>
    </w:p>
    <w:p>
      <w:pPr>
        <w:pStyle w:val="ListBullet"/>
        <w:spacing w:after="80"/>
      </w:pPr>
      <w:r>
        <w:rPr>
          <w:rFonts w:ascii="Calibri" w:hAnsi="Calibri"/>
        </w:rPr>
        <w:t>Grafica de inventario tipo diente de sierra.</w:t>
      </w:r>
    </w:p>
    <w:p>
      <w:pPr>
        <w:pStyle w:val="ListBullet"/>
        <w:spacing w:after="80"/>
      </w:pPr>
      <w:r>
        <w:rPr>
          <w:rFonts w:ascii="Calibri" w:hAnsi="Calibri"/>
        </w:rPr>
        <w:t>Recomendacion automatica:</w:t>
      </w:r>
    </w:p>
    <w:p>
      <w:pPr>
        <w:pStyle w:val="ListBullet"/>
        <w:spacing w:after="80"/>
      </w:pPr>
      <w:r>
        <w:rPr>
          <w:rFonts w:ascii="Calibri" w:hAnsi="Calibri"/>
        </w:rPr>
        <w:t>Si hay ventas perdidas, se sugiere ajustar el punto de reorden.</w:t>
      </w:r>
    </w:p>
    <w:p>
      <w:pPr>
        <w:pStyle w:val="ListBullet"/>
        <w:spacing w:after="80"/>
      </w:pPr>
      <w:r>
        <w:rPr>
          <w:rFonts w:ascii="Calibri" w:hAnsi="Calibri"/>
        </w:rPr>
        <w:t>Si el inventario promedio es muy alto, se sugiere reducir cantidad de reabastecimiento.</w:t>
      </w:r>
    </w:p>
    <w:p>
      <w:pPr>
        <w:pStyle w:val="ListBullet"/>
        <w:spacing w:after="80"/>
      </w:pPr>
      <w:r>
        <w:rPr>
          <w:rFonts w:ascii="Calibri" w:hAnsi="Calibri"/>
        </w:rPr>
        <w:t>Si no hay rupturas y el inventario no es excesivo, se considera buen nivel de servicio.</w:t>
      </w:r>
    </w:p>
    <w:p>
      <w:pPr>
        <w:pStyle w:val="Heading1"/>
        <w:keepNext/>
      </w:pPr>
      <w:r>
        <w:rPr>
          <w:rFonts w:ascii="Calibri" w:hAnsi="Calibri"/>
        </w:rPr>
        <w:t>5. Semana 4: Experimentacion y optimizacion</w:t>
      </w:r>
    </w:p>
    <w:p>
      <w:pPr>
        <w:pStyle w:val="Heading2"/>
        <w:keepNext/>
      </w:pPr>
      <w:r>
        <w:rPr>
          <w:rFonts w:ascii="Calibri" w:hAnsi="Calibri"/>
        </w:rPr>
        <w:t>5.1 Diseno de experimentos dentro de Streamlit</w:t>
      </w:r>
    </w:p>
    <w:p>
      <w:r>
        <w:rPr>
          <w:rFonts w:ascii="Calibri" w:hAnsi="Calibri"/>
        </w:rPr>
        <w:t xml:space="preserve">El motor original incluye la funcion </w:t>
      </w:r>
      <w:r>
        <w:rPr>
          <w:rFonts w:ascii="Courier New" w:hAnsi="Courier New"/>
          <w:color w:val="1F4D78"/>
          <w:sz w:val="19"/>
        </w:rPr>
        <w:t>ejecutar_doe</w:t>
      </w:r>
      <w:r>
        <w:rPr>
          <w:rFonts w:ascii="Calibri" w:hAnsi="Calibri"/>
        </w:rPr>
        <w:t xml:space="preserve"> en </w:t>
      </w:r>
      <w:r>
        <w:rPr>
          <w:rFonts w:ascii="Courier New" w:hAnsi="Courier New"/>
          <w:color w:val="1F4D78"/>
          <w:sz w:val="19"/>
        </w:rPr>
        <w:t>src/simulation_engine.py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Esta funcion compara cuatro escenarios: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15"/>
        <w:gridCol w:w="6344"/>
      </w:tblGrid>
      <w:tr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Escenario</w:t>
            </w:r>
          </w:p>
        </w:tc>
        <w:tc>
          <w:tcPr>
            <w:tcW w:type="dxa" w:w="6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Cambio aplicado</w:t>
            </w:r>
          </w:p>
        </w:tc>
      </w:tr>
      <w:tr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Base</w:t>
            </w:r>
          </w:p>
        </w:tc>
        <w:tc>
          <w:tcPr>
            <w:tcW w:type="dxa" w:w="6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Usa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PUNTO_REORDEN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 y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CANTIDAD_REABASTECIMIENTO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 originales.</w:t>
            </w:r>
          </w:p>
        </w:tc>
      </w:tr>
      <w:tr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Aumento ROP</w:t>
            </w:r>
          </w:p>
        </w:tc>
        <w:tc>
          <w:tcPr>
            <w:tcW w:type="dxa" w:w="6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Incrementa el punto de reorden 50%.</w:t>
            </w:r>
          </w:p>
        </w:tc>
      </w:tr>
      <w:tr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Aumento Q</w:t>
            </w:r>
          </w:p>
        </w:tc>
        <w:tc>
          <w:tcPr>
            <w:tcW w:type="dxa" w:w="6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Incrementa la cantidad de reabastecimiento 20%.</w:t>
            </w:r>
          </w:p>
        </w:tc>
      </w:tr>
      <w:tr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ROP+Q Alto</w:t>
            </w:r>
          </w:p>
        </w:tc>
        <w:tc>
          <w:tcPr>
            <w:tcW w:type="dxa" w:w="6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Incrementa ambos parametros.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>Cada escenario se ejecuta con 10 replicas. Para cada replica se usa una semilla controlada: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_, _, kpis = ejecutar_simulacion_parametrizada(parametros, semilla=rep + 42)</w:t>
      </w:r>
    </w:p>
    <w:p>
      <w:r>
        <w:rPr>
          <w:rFonts w:ascii="Calibri" w:hAnsi="Calibri"/>
        </w:rPr>
        <w:t>Esto aplica Common Random Numbers, una tecnica de reduccion de varianza.</w:t>
      </w:r>
    </w:p>
    <w:p>
      <w:pPr>
        <w:pStyle w:val="Heading2"/>
        <w:keepNext/>
      </w:pPr>
      <w:r>
        <w:rPr>
          <w:rFonts w:ascii="Calibri" w:hAnsi="Calibri"/>
        </w:rPr>
        <w:t>5.2 Comparacion de escenarios</w:t>
      </w:r>
    </w:p>
    <w:p>
      <w:r>
        <w:rPr>
          <w:rFonts w:ascii="Calibri" w:hAnsi="Calibri"/>
        </w:rPr>
        <w:t>En cada escenario se calculan:</w:t>
      </w:r>
    </w:p>
    <w:p>
      <w:pPr>
        <w:pStyle w:val="ListBullet"/>
        <w:spacing w:after="80"/>
      </w:pPr>
      <w:r>
        <w:rPr>
          <w:rFonts w:ascii="Calibri" w:hAnsi="Calibri"/>
        </w:rPr>
        <w:t>Promedio de nivel de servicio.</w:t>
      </w:r>
    </w:p>
    <w:p>
      <w:pPr>
        <w:pStyle w:val="ListBullet"/>
        <w:spacing w:after="80"/>
      </w:pPr>
      <w:r>
        <w:rPr>
          <w:rFonts w:ascii="Calibri" w:hAnsi="Calibri"/>
        </w:rPr>
        <w:t>Promedio de ventas perdidas.</w:t>
      </w:r>
    </w:p>
    <w:p>
      <w:pPr>
        <w:pStyle w:val="ListBullet"/>
        <w:spacing w:after="80"/>
      </w:pPr>
      <w:r>
        <w:rPr>
          <w:rFonts w:ascii="Calibri" w:hAnsi="Calibri"/>
        </w:rPr>
        <w:t>Costo medio.</w:t>
      </w:r>
    </w:p>
    <w:p>
      <w:pPr>
        <w:pStyle w:val="ListBullet"/>
        <w:spacing w:after="80"/>
      </w:pPr>
      <w:r>
        <w:rPr>
          <w:rFonts w:ascii="Calibri" w:hAnsi="Calibri"/>
        </w:rPr>
        <w:t>Intervalo de confianza de 95% para el costo.</w:t>
      </w:r>
    </w:p>
    <w:p>
      <w:r>
        <w:rPr>
          <w:rFonts w:ascii="Calibri" w:hAnsi="Calibri"/>
        </w:rPr>
        <w:t>El costo simplificado del DOE original es: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costo = kpis['Ordenes Proveedor'] * 1000 + kpis['Ventas Perdidas'] * 500</w:t>
      </w:r>
    </w:p>
    <w:p>
      <w:r>
        <w:rPr>
          <w:rFonts w:ascii="Calibri" w:hAnsi="Calibri"/>
        </w:rPr>
        <w:t xml:space="preserve">La tabla se muestra en la vista </w:t>
      </w:r>
      <w:r>
        <w:rPr>
          <w:rFonts w:ascii="Courier New" w:hAnsi="Courier New"/>
          <w:color w:val="1F4D78"/>
          <w:sz w:val="19"/>
        </w:rPr>
        <w:t>doe</w:t>
      </w:r>
      <w:r>
        <w:rPr>
          <w:rFonts w:ascii="Calibri" w:hAnsi="Calibri"/>
        </w:rPr>
        <w:t xml:space="preserve"> de </w:t>
      </w:r>
      <w:r>
        <w:rPr>
          <w:rFonts w:ascii="Courier New" w:hAnsi="Courier New"/>
          <w:color w:val="1F4D78"/>
          <w:sz w:val="19"/>
        </w:rPr>
        <w:t>app.py</w:t>
      </w:r>
      <w:r>
        <w:rPr>
          <w:rFonts w:ascii="Calibri" w:hAnsi="Calibri"/>
        </w:rPr>
        <w:t xml:space="preserve">, y Streamlit identifica el escenario con menor </w:t>
      </w:r>
      <w:r>
        <w:rPr>
          <w:rFonts w:ascii="Courier New" w:hAnsi="Courier New"/>
          <w:color w:val="1F4D78"/>
          <w:sz w:val="19"/>
        </w:rPr>
        <w:t>Costo_Medio</w:t>
      </w:r>
      <w:r>
        <w:rPr>
          <w:rFonts w:ascii="Calibri" w:hAnsi="Calibri"/>
        </w:rPr>
        <w:t>.</w:t>
      </w:r>
    </w:p>
    <w:p>
      <w:pPr>
        <w:pStyle w:val="Heading2"/>
        <w:keepNext/>
      </w:pPr>
      <w:r>
        <w:rPr>
          <w:rFonts w:ascii="Calibri" w:hAnsi="Calibri"/>
        </w:rPr>
        <w:t xml:space="preserve">5.3 Experimentacion ampliada en </w:t>
      </w:r>
      <w:r>
        <w:rPr>
          <w:rFonts w:ascii="Courier New" w:hAnsi="Courier New"/>
          <w:color w:val="1F4D78"/>
          <w:sz w:val="19"/>
        </w:rPr>
        <w:t>dashboard_experiments.py</w:t>
      </w:r>
    </w:p>
    <w:p>
      <w:r>
        <w:rPr>
          <w:rFonts w:ascii="Calibri" w:hAnsi="Calibri"/>
        </w:rPr>
        <w:t>Para la version final se agrego un generador independiente de escenarios, sin modificar el codigo original.</w:t>
      </w:r>
    </w:p>
    <w:p>
      <w:r>
        <w:rPr>
          <w:rFonts w:ascii="Calibri" w:hAnsi="Calibri"/>
        </w:rPr>
        <w:t>Este archivo genera un diseno factorial que cruza todas las variables operables:</w:t>
      </w:r>
    </w:p>
    <w:p>
      <w:pPr>
        <w:pStyle w:val="ListBullet"/>
        <w:spacing w:after="80"/>
      </w:pPr>
      <w:r>
        <w:rPr>
          <w:rFonts w:ascii="Calibri" w:hAnsi="Calibri"/>
        </w:rPr>
        <w:t>Capacidad de bodega.</w:t>
      </w:r>
    </w:p>
    <w:p>
      <w:pPr>
        <w:pStyle w:val="ListBullet"/>
        <w:spacing w:after="80"/>
      </w:pPr>
      <w:r>
        <w:rPr>
          <w:rFonts w:ascii="Calibri" w:hAnsi="Calibri"/>
        </w:rPr>
        <w:t>Stock inicial.</w:t>
      </w:r>
    </w:p>
    <w:p>
      <w:pPr>
        <w:pStyle w:val="ListBullet"/>
        <w:spacing w:after="80"/>
      </w:pPr>
      <w:r>
        <w:rPr>
          <w:rFonts w:ascii="Calibri" w:hAnsi="Calibri"/>
        </w:rPr>
        <w:t>Punto de reorden.</w:t>
      </w:r>
    </w:p>
    <w:p>
      <w:pPr>
        <w:pStyle w:val="ListBullet"/>
        <w:spacing w:after="80"/>
      </w:pPr>
      <w:r>
        <w:rPr>
          <w:rFonts w:ascii="Calibri" w:hAnsi="Calibri"/>
        </w:rPr>
        <w:t>Cantidad de reabastecimiento.</w:t>
      </w:r>
    </w:p>
    <w:p>
      <w:pPr>
        <w:pStyle w:val="ListBullet"/>
        <w:spacing w:after="80"/>
      </w:pPr>
      <w:r>
        <w:rPr>
          <w:rFonts w:ascii="Calibri" w:hAnsi="Calibri"/>
        </w:rPr>
        <w:t>Tiempo entre llegadas.</w:t>
      </w:r>
    </w:p>
    <w:p>
      <w:pPr>
        <w:pStyle w:val="ListBullet"/>
        <w:spacing w:after="80"/>
      </w:pPr>
      <w:r>
        <w:rPr>
          <w:rFonts w:ascii="Calibri" w:hAnsi="Calibri"/>
        </w:rPr>
        <w:t>Tamano de pedido.</w:t>
      </w:r>
    </w:p>
    <w:p>
      <w:pPr>
        <w:pStyle w:val="ListBullet"/>
        <w:spacing w:after="80"/>
      </w:pPr>
      <w:r>
        <w:rPr>
          <w:rFonts w:ascii="Calibri" w:hAnsi="Calibri"/>
        </w:rPr>
        <w:t>Lead time.</w:t>
      </w:r>
    </w:p>
    <w:p>
      <w:pPr>
        <w:pStyle w:val="ListBullet"/>
        <w:spacing w:after="80"/>
      </w:pPr>
      <w:r>
        <w:rPr>
          <w:rFonts w:ascii="Calibri" w:hAnsi="Calibri"/>
        </w:rPr>
        <w:t>Horizonte de simulacion.</w:t>
      </w:r>
    </w:p>
    <w:p>
      <w:r>
        <w:rPr>
          <w:rFonts w:ascii="Calibri" w:hAnsi="Calibri"/>
        </w:rPr>
        <w:t xml:space="preserve">En perfil </w:t>
      </w:r>
      <w:r>
        <w:rPr>
          <w:rFonts w:ascii="Courier New" w:hAnsi="Courier New"/>
          <w:color w:val="1F4D78"/>
          <w:sz w:val="19"/>
        </w:rPr>
        <w:t>compact</w:t>
      </w:r>
      <w:r>
        <w:rPr>
          <w:rFonts w:ascii="Calibri" w:hAnsi="Calibri"/>
        </w:rPr>
        <w:t>, cada variable tiene 2 niveles. Por lo tanto:</w:t>
      </w:r>
    </w:p>
    <w:p>
      <w:pPr>
        <w:pStyle w:val="CodeBlock"/>
        <w:shd w:fill="F4F6F9"/>
      </w:pPr>
      <w:r>
        <w:rPr>
          <w:rFonts w:ascii="Calibri" w:hAnsi="Calibri"/>
        </w:rPr>
        <w:t># text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2^8 = 256 escenarios</w:t>
      </w:r>
    </w:p>
    <w:p>
      <w:r>
        <w:rPr>
          <w:rFonts w:ascii="Calibri" w:hAnsi="Calibri"/>
        </w:rPr>
        <w:t>Con 3 replicas por escenario:</w:t>
      </w:r>
    </w:p>
    <w:p>
      <w:pPr>
        <w:pStyle w:val="CodeBlock"/>
        <w:shd w:fill="F4F6F9"/>
      </w:pPr>
      <w:r>
        <w:rPr>
          <w:rFonts w:ascii="Calibri" w:hAnsi="Calibri"/>
        </w:rPr>
        <w:t># text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256 * 3 = 768 corridas</w:t>
      </w:r>
    </w:p>
    <w:p>
      <w:r>
        <w:rPr>
          <w:rFonts w:ascii="Calibri" w:hAnsi="Calibri"/>
        </w:rPr>
        <w:t>Los datos generados se guardan en: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data/dashboard_experiments/scenario_runs.csv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data/dashboard_experiments/scenario_summary.csv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data/dashboard_experiments/scenario_events.csv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data/dashboard_experiments/manifest.json</w:t>
      </w:r>
    </w:p>
    <w:p>
      <w:pPr>
        <w:pStyle w:val="Heading2"/>
        <w:keepNext/>
      </w:pPr>
      <w:r>
        <w:rPr>
          <w:rFonts w:ascii="Calibri" w:hAnsi="Calibri"/>
        </w:rPr>
        <w:t>5.4 Aplicacion de tecnicas de mejora u optimizacion</w:t>
      </w:r>
    </w:p>
    <w:p>
      <w:r>
        <w:rPr>
          <w:rFonts w:ascii="Calibri" w:hAnsi="Calibri"/>
        </w:rPr>
        <w:t>La optimizacion se aborda comparando politicas de inventario bajo multiples condiciones. No se usa un optimizador matematico cerrado, sino una optimizacion por experimentacion:</w:t>
      </w:r>
    </w:p>
    <w:p>
      <w:pPr>
        <w:pStyle w:val="ListNumber"/>
        <w:spacing w:after="80"/>
      </w:pPr>
      <w:r>
        <w:rPr>
          <w:rFonts w:ascii="Calibri" w:hAnsi="Calibri"/>
        </w:rPr>
        <w:t>Se generan combinaciones de parametros.</w:t>
      </w:r>
    </w:p>
    <w:p>
      <w:pPr>
        <w:pStyle w:val="ListNumber"/>
        <w:spacing w:after="80"/>
      </w:pPr>
      <w:r>
        <w:rPr>
          <w:rFonts w:ascii="Calibri" w:hAnsi="Calibri"/>
        </w:rPr>
        <w:t>Se ejecutan replicas con semillas controladas.</w:t>
      </w:r>
    </w:p>
    <w:p>
      <w:pPr>
        <w:pStyle w:val="ListNumber"/>
        <w:spacing w:after="80"/>
      </w:pPr>
      <w:r>
        <w:rPr>
          <w:rFonts w:ascii="Calibri" w:hAnsi="Calibri"/>
        </w:rPr>
        <w:t>Se calcula costo, servicio y riesgo.</w:t>
      </w:r>
    </w:p>
    <w:p>
      <w:pPr>
        <w:pStyle w:val="ListNumber"/>
        <w:spacing w:after="80"/>
      </w:pPr>
      <w:r>
        <w:rPr>
          <w:rFonts w:ascii="Calibri" w:hAnsi="Calibri"/>
        </w:rPr>
        <w:t>Se ordenan escenarios por costo medio, servicio, CVaR o probabilidad de ruptura.</w:t>
      </w:r>
    </w:p>
    <w:p>
      <w:pPr>
        <w:pStyle w:val="ListNumber"/>
        <w:spacing w:after="80"/>
      </w:pPr>
      <w:r>
        <w:rPr>
          <w:rFonts w:ascii="Calibri" w:hAnsi="Calibri"/>
        </w:rPr>
        <w:t>Se seleccionan politicas que cumplen alto servicio con menor costo.</w:t>
      </w:r>
    </w:p>
    <w:p>
      <w:r>
        <w:rPr>
          <w:rFonts w:ascii="Calibri" w:hAnsi="Calibri"/>
        </w:rPr>
        <w:t>Esto es adecuado para simulacion porque el sistema es estocastico y la respuesta depende de interacciones dinamicas.</w:t>
      </w:r>
    </w:p>
    <w:p>
      <w:pPr>
        <w:pStyle w:val="Heading2"/>
        <w:keepNext/>
      </w:pPr>
      <w:r>
        <w:rPr>
          <w:rFonts w:ascii="Calibri" w:hAnsi="Calibri"/>
        </w:rPr>
        <w:t>5.5 Reduccion de varianza</w:t>
      </w:r>
    </w:p>
    <w:p>
      <w:r>
        <w:rPr>
          <w:rFonts w:ascii="Calibri" w:hAnsi="Calibri"/>
        </w:rPr>
        <w:t>Se utiliza Common Random Numbers (CRN):</w:t>
      </w:r>
    </w:p>
    <w:p>
      <w:pPr>
        <w:pStyle w:val="ListBullet"/>
        <w:spacing w:after="80"/>
      </w:pPr>
      <w:r>
        <w:rPr>
          <w:rFonts w:ascii="Calibri" w:hAnsi="Calibri"/>
        </w:rPr>
        <w:t>La idea es que escenarios diferentes sean comparados bajo condiciones aleatorias equivalentes.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En </w:t>
      </w:r>
      <w:r>
        <w:rPr>
          <w:rFonts w:ascii="Courier New" w:hAnsi="Courier New"/>
          <w:color w:val="1F4D78"/>
          <w:sz w:val="19"/>
        </w:rPr>
        <w:t>ejecutar_doe</w:t>
      </w:r>
      <w:r>
        <w:rPr>
          <w:rFonts w:ascii="Calibri" w:hAnsi="Calibri"/>
        </w:rPr>
        <w:t xml:space="preserve">, las replicas usan semillas </w:t>
      </w:r>
      <w:r>
        <w:rPr>
          <w:rFonts w:ascii="Courier New" w:hAnsi="Courier New"/>
          <w:color w:val="1F4D78"/>
          <w:sz w:val="19"/>
        </w:rPr>
        <w:t>rep + 42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En </w:t>
      </w:r>
      <w:r>
        <w:rPr>
          <w:rFonts w:ascii="Courier New" w:hAnsi="Courier New"/>
          <w:color w:val="1F4D78"/>
          <w:sz w:val="19"/>
        </w:rPr>
        <w:t>dashboard_experiments.py</w:t>
      </w:r>
      <w:r>
        <w:rPr>
          <w:rFonts w:ascii="Calibri" w:hAnsi="Calibri"/>
        </w:rPr>
        <w:t>, la semilla se construye con base en el escenario y la replica: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seed = args.seed + scenario_index * 10_000 + replica</w:t>
      </w:r>
    </w:p>
    <w:p>
      <w:r>
        <w:rPr>
          <w:rFonts w:ascii="Calibri" w:hAnsi="Calibri"/>
        </w:rPr>
        <w:t>El objetivo es reducir ruido experimental y hacer mas justa la comparacion entre politicas.</w:t>
      </w:r>
    </w:p>
    <w:p>
      <w:pPr>
        <w:pStyle w:val="Heading2"/>
        <w:keepNext/>
      </w:pPr>
      <w:r>
        <w:rPr>
          <w:rFonts w:ascii="Calibri" w:hAnsi="Calibri"/>
        </w:rPr>
        <w:t>5.6 Analisis de sensibilidad</w:t>
      </w:r>
    </w:p>
    <w:p>
      <w:r>
        <w:rPr>
          <w:rFonts w:ascii="Calibri" w:hAnsi="Calibri"/>
        </w:rPr>
        <w:t xml:space="preserve">El analisis de sensibilidad se implementa en </w:t>
      </w:r>
      <w:r>
        <w:rPr>
          <w:rFonts w:ascii="Courier New" w:hAnsi="Courier New"/>
          <w:color w:val="1F4D78"/>
          <w:sz w:val="19"/>
        </w:rPr>
        <w:t>dashboard_pygame.py</w:t>
      </w:r>
      <w:r>
        <w:rPr>
          <w:rFonts w:ascii="Calibri" w:hAnsi="Calibri"/>
        </w:rPr>
        <w:t>, en la funcion: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sensitivity_rows(self, metric, lower_is_better)</w:t>
      </w:r>
    </w:p>
    <w:p>
      <w:r>
        <w:rPr>
          <w:rFonts w:ascii="Calibri" w:hAnsi="Calibri"/>
        </w:rPr>
        <w:t>Esta funcion agrupa por cada parametro y compara el cambio promedio al pasar del nivel bajo al nivel alto. Se mide el impacto en: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Costo_Total_mean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Nivel_Servicio_mean</w:t>
      </w:r>
    </w:p>
    <w:p>
      <w:r>
        <w:rPr>
          <w:rFonts w:ascii="Calibri" w:hAnsi="Calibri"/>
        </w:rPr>
        <w:t>La vista "Sensibilidad" del dashboard muestra barras horizontales que indican que variables tienen mayor efecto sobre el costo o el servicio.</w:t>
      </w:r>
    </w:p>
    <w:p>
      <w:pPr>
        <w:pStyle w:val="Heading1"/>
        <w:keepNext/>
      </w:pPr>
      <w:r>
        <w:rPr>
          <w:rFonts w:ascii="Calibri" w:hAnsi="Calibri"/>
        </w:rPr>
        <w:t>6. Semana 5: Presentacion final</w:t>
      </w:r>
    </w:p>
    <w:p>
      <w:pPr>
        <w:pStyle w:val="Heading2"/>
        <w:keepNext/>
      </w:pPr>
      <w:r>
        <w:rPr>
          <w:rFonts w:ascii="Calibri" w:hAnsi="Calibri"/>
        </w:rPr>
        <w:t>6.1 Version final del modelo</w:t>
      </w:r>
    </w:p>
    <w:p>
      <w:r>
        <w:rPr>
          <w:rFonts w:ascii="Calibri" w:hAnsi="Calibri"/>
        </w:rPr>
        <w:t>La version final integra:</w:t>
      </w:r>
    </w:p>
    <w:p>
      <w:pPr>
        <w:pStyle w:val="ListBullet"/>
        <w:spacing w:after="80"/>
      </w:pPr>
      <w:r>
        <w:rPr>
          <w:rFonts w:ascii="Calibri" w:hAnsi="Calibri"/>
        </w:rPr>
        <w:t>Simulacion estocastica en SimPy.</w:t>
      </w:r>
    </w:p>
    <w:p>
      <w:pPr>
        <w:pStyle w:val="ListBullet"/>
        <w:spacing w:after="80"/>
      </w:pPr>
      <w:r>
        <w:rPr>
          <w:rFonts w:ascii="Calibri" w:hAnsi="Calibri"/>
        </w:rPr>
        <w:t>Interfaz Streamlit para ejecucion amigable.</w:t>
      </w:r>
    </w:p>
    <w:p>
      <w:pPr>
        <w:pStyle w:val="ListBullet"/>
        <w:spacing w:after="80"/>
      </w:pPr>
      <w:r>
        <w:rPr>
          <w:rFonts w:ascii="Calibri" w:hAnsi="Calibri"/>
        </w:rPr>
        <w:t>Persistencia en CSV.</w:t>
      </w:r>
    </w:p>
    <w:p>
      <w:pPr>
        <w:pStyle w:val="ListBullet"/>
        <w:spacing w:after="80"/>
      </w:pPr>
      <w:r>
        <w:rPr>
          <w:rFonts w:ascii="Calibri" w:hAnsi="Calibri"/>
        </w:rPr>
        <w:t>DOE integrado en Streamlit.</w:t>
      </w:r>
    </w:p>
    <w:p>
      <w:pPr>
        <w:pStyle w:val="ListBullet"/>
        <w:spacing w:after="80"/>
      </w:pPr>
      <w:r>
        <w:rPr>
          <w:rFonts w:ascii="Calibri" w:hAnsi="Calibri"/>
        </w:rPr>
        <w:t>Generador adicional de escenarios masivos.</w:t>
      </w:r>
    </w:p>
    <w:p>
      <w:pPr>
        <w:pStyle w:val="ListBullet"/>
        <w:spacing w:after="80"/>
      </w:pPr>
      <w:r>
        <w:rPr>
          <w:rFonts w:ascii="Calibri" w:hAnsi="Calibri"/>
        </w:rPr>
        <w:t>Dashboard Pygame interactivo.</w:t>
      </w:r>
    </w:p>
    <w:p>
      <w:pPr>
        <w:pStyle w:val="ListBullet"/>
        <w:spacing w:after="80"/>
      </w:pPr>
      <w:r>
        <w:rPr>
          <w:rFonts w:ascii="Calibri" w:hAnsi="Calibri"/>
        </w:rPr>
        <w:t>Documentacion de uso y escrito final.</w:t>
      </w:r>
    </w:p>
    <w:p>
      <w:r>
        <w:rPr>
          <w:rFonts w:ascii="Calibri" w:hAnsi="Calibri"/>
        </w:rPr>
        <w:t>El modelo final representa:</w:t>
      </w:r>
    </w:p>
    <w:p>
      <w:pPr>
        <w:pStyle w:val="ListNumber"/>
        <w:spacing w:after="80"/>
      </w:pPr>
      <w:r>
        <w:rPr>
          <w:rFonts w:ascii="Calibri" w:hAnsi="Calibri"/>
        </w:rPr>
        <w:t>Llegadas aleatorias de clientes.</w:t>
      </w:r>
    </w:p>
    <w:p>
      <w:pPr>
        <w:pStyle w:val="ListNumber"/>
        <w:spacing w:after="80"/>
      </w:pPr>
      <w:r>
        <w:rPr>
          <w:rFonts w:ascii="Calibri" w:hAnsi="Calibri"/>
        </w:rPr>
        <w:t>Pedidos aleatorios.</w:t>
      </w:r>
    </w:p>
    <w:p>
      <w:pPr>
        <w:pStyle w:val="ListNumber"/>
        <w:spacing w:after="80"/>
      </w:pPr>
      <w:r>
        <w:rPr>
          <w:rFonts w:ascii="Calibri" w:hAnsi="Calibri"/>
        </w:rPr>
        <w:t>Reabastecimiento con lead time variable.</w:t>
      </w:r>
    </w:p>
    <w:p>
      <w:pPr>
        <w:pStyle w:val="ListNumber"/>
        <w:spacing w:after="80"/>
      </w:pPr>
      <w:r>
        <w:rPr>
          <w:rFonts w:ascii="Calibri" w:hAnsi="Calibri"/>
        </w:rPr>
        <w:t>Restriccion de capacidad de bodega.</w:t>
      </w:r>
    </w:p>
    <w:p>
      <w:pPr>
        <w:pStyle w:val="ListNumber"/>
        <w:spacing w:after="80"/>
      </w:pPr>
      <w:r>
        <w:rPr>
          <w:rFonts w:ascii="Calibri" w:hAnsi="Calibri"/>
        </w:rPr>
        <w:t xml:space="preserve">Politica de inventario </w:t>
      </w:r>
      <w:r>
        <w:rPr>
          <w:rFonts w:ascii="Courier New" w:hAnsi="Courier New"/>
          <w:color w:val="1F4D78"/>
          <w:sz w:val="19"/>
        </w:rPr>
        <w:t>(s, Q)</w:t>
      </w:r>
      <w:r>
        <w:rPr>
          <w:rFonts w:ascii="Calibri" w:hAnsi="Calibri"/>
        </w:rPr>
        <w:t>.</w:t>
      </w:r>
    </w:p>
    <w:p>
      <w:pPr>
        <w:pStyle w:val="ListNumber"/>
        <w:spacing w:after="80"/>
      </w:pPr>
      <w:r>
        <w:rPr>
          <w:rFonts w:ascii="Calibri" w:hAnsi="Calibri"/>
        </w:rPr>
        <w:t>Registro de eventos.</w:t>
      </w:r>
    </w:p>
    <w:p>
      <w:pPr>
        <w:pStyle w:val="ListNumber"/>
        <w:spacing w:after="80"/>
      </w:pPr>
      <w:r>
        <w:rPr>
          <w:rFonts w:ascii="Calibri" w:hAnsi="Calibri"/>
        </w:rPr>
        <w:t>Analisis de KPIs.</w:t>
      </w:r>
    </w:p>
    <w:p>
      <w:pPr>
        <w:pStyle w:val="ListNumber"/>
        <w:spacing w:after="80"/>
      </w:pPr>
      <w:r>
        <w:rPr>
          <w:rFonts w:ascii="Calibri" w:hAnsi="Calibri"/>
        </w:rPr>
        <w:t>Comparacion de escenarios.</w:t>
      </w:r>
    </w:p>
    <w:p>
      <w:pPr>
        <w:pStyle w:val="Heading2"/>
        <w:keepNext/>
      </w:pPr>
      <w:r>
        <w:rPr>
          <w:rFonts w:ascii="Calibri" w:hAnsi="Calibri"/>
        </w:rPr>
        <w:t>6.2 Visualizacion con Streamlit</w:t>
      </w:r>
    </w:p>
    <w:p>
      <w:r>
        <w:rPr>
          <w:rFonts w:ascii="Calibri" w:hAnsi="Calibri"/>
        </w:rPr>
        <w:t>Streamlit se usa como interfaz principal. Su objetivo es que cualquier usuario pueda ejecutar la simulacion sin escribir codigo.</w:t>
      </w:r>
    </w:p>
    <w:p>
      <w:r>
        <w:rPr>
          <w:rFonts w:ascii="Calibri" w:hAnsi="Calibri"/>
        </w:rPr>
        <w:t>La app tiene cuatro vistas:</w:t>
      </w:r>
    </w:p>
    <w:p>
      <w:pPr>
        <w:pStyle w:val="ListNumber"/>
        <w:spacing w:after="80"/>
      </w:pPr>
      <w:r>
        <w:rPr>
          <w:rFonts w:ascii="Calibri" w:hAnsi="Calibri"/>
          <w:b/>
        </w:rPr>
        <w:t>Formulario</w:t>
      </w:r>
    </w:p>
    <w:p>
      <w:pPr>
        <w:pStyle w:val="ListBullet"/>
        <w:spacing w:after="80"/>
      </w:pPr>
      <w:r>
        <w:rPr>
          <w:rFonts w:ascii="Calibri" w:hAnsi="Calibri"/>
        </w:rPr>
        <w:t>Captura variables de entrada.</w:t>
      </w:r>
    </w:p>
    <w:p>
      <w:pPr>
        <w:pStyle w:val="ListBullet"/>
        <w:spacing w:after="80"/>
      </w:pPr>
      <w:r>
        <w:rPr>
          <w:rFonts w:ascii="Calibri" w:hAnsi="Calibri"/>
        </w:rPr>
        <w:t>Muestra resumen del escenario.</w:t>
      </w:r>
    </w:p>
    <w:p>
      <w:pPr>
        <w:pStyle w:val="ListNumber"/>
        <w:spacing w:after="80"/>
      </w:pPr>
      <w:r>
        <w:rPr>
          <w:rFonts w:ascii="Calibri" w:hAnsi="Calibri"/>
          <w:b/>
        </w:rPr>
        <w:t>Carga</w:t>
      </w:r>
    </w:p>
    <w:p>
      <w:pPr>
        <w:pStyle w:val="ListBullet"/>
        <w:spacing w:after="80"/>
      </w:pPr>
      <w:r>
        <w:rPr>
          <w:rFonts w:ascii="Calibri" w:hAnsi="Calibri"/>
        </w:rPr>
        <w:t>Muestra progreso.</w:t>
      </w:r>
    </w:p>
    <w:p>
      <w:pPr>
        <w:pStyle w:val="ListBullet"/>
        <w:spacing w:after="80"/>
      </w:pPr>
      <w:r>
        <w:rPr>
          <w:rFonts w:ascii="Calibri" w:hAnsi="Calibri"/>
        </w:rPr>
        <w:t>Ejecuta la simulacion.</w:t>
      </w:r>
    </w:p>
    <w:p>
      <w:pPr>
        <w:pStyle w:val="ListBullet"/>
        <w:spacing w:after="80"/>
      </w:pPr>
      <w:r>
        <w:rPr>
          <w:rFonts w:ascii="Calibri" w:hAnsi="Calibri"/>
        </w:rPr>
        <w:t>Guarda los resultados.</w:t>
      </w:r>
    </w:p>
    <w:p>
      <w:pPr>
        <w:pStyle w:val="ListNumber"/>
        <w:spacing w:after="80"/>
      </w:pPr>
      <w:r>
        <w:rPr>
          <w:rFonts w:ascii="Calibri" w:hAnsi="Calibri"/>
          <w:b/>
        </w:rPr>
        <w:t>Resultados</w:t>
      </w:r>
    </w:p>
    <w:p>
      <w:pPr>
        <w:pStyle w:val="ListBullet"/>
        <w:spacing w:after="80"/>
      </w:pPr>
      <w:r>
        <w:rPr>
          <w:rFonts w:ascii="Calibri" w:hAnsi="Calibri"/>
        </w:rPr>
        <w:t>Muestra KPIs.</w:t>
      </w:r>
    </w:p>
    <w:p>
      <w:pPr>
        <w:pStyle w:val="ListBullet"/>
        <w:spacing w:after="80"/>
      </w:pPr>
      <w:r>
        <w:rPr>
          <w:rFonts w:ascii="Calibri" w:hAnsi="Calibri"/>
        </w:rPr>
        <w:t>Grafica el inventario.</w:t>
      </w:r>
    </w:p>
    <w:p>
      <w:pPr>
        <w:pStyle w:val="ListBullet"/>
        <w:spacing w:after="80"/>
      </w:pPr>
      <w:r>
        <w:rPr>
          <w:rFonts w:ascii="Calibri" w:hAnsi="Calibri"/>
        </w:rPr>
        <w:t>Da recomendaciones.</w:t>
      </w:r>
    </w:p>
    <w:p>
      <w:pPr>
        <w:pStyle w:val="ListBullet"/>
        <w:spacing w:after="80"/>
      </w:pPr>
      <w:r>
        <w:rPr>
          <w:rFonts w:ascii="Calibri" w:hAnsi="Calibri"/>
        </w:rPr>
        <w:t>Permite exportar eventos.</w:t>
      </w:r>
    </w:p>
    <w:p>
      <w:pPr>
        <w:pStyle w:val="ListNumber"/>
        <w:spacing w:after="80"/>
      </w:pPr>
      <w:r>
        <w:rPr>
          <w:rFonts w:ascii="Calibri" w:hAnsi="Calibri"/>
          <w:b/>
        </w:rPr>
        <w:t>DOE</w:t>
      </w:r>
    </w:p>
    <w:p>
      <w:pPr>
        <w:pStyle w:val="ListBullet"/>
        <w:spacing w:after="80"/>
      </w:pPr>
      <w:r>
        <w:rPr>
          <w:rFonts w:ascii="Calibri" w:hAnsi="Calibri"/>
        </w:rPr>
        <w:t>Ejecuta experimentacion de Semana 4.</w:t>
      </w:r>
    </w:p>
    <w:p>
      <w:pPr>
        <w:pStyle w:val="ListBullet"/>
        <w:spacing w:after="80"/>
      </w:pPr>
      <w:r>
        <w:rPr>
          <w:rFonts w:ascii="Calibri" w:hAnsi="Calibri"/>
        </w:rPr>
        <w:t>Compara escenarios.</w:t>
      </w:r>
    </w:p>
    <w:p>
      <w:pPr>
        <w:pStyle w:val="ListBullet"/>
        <w:spacing w:after="80"/>
      </w:pPr>
      <w:r>
        <w:rPr>
          <w:rFonts w:ascii="Calibri" w:hAnsi="Calibri"/>
        </w:rPr>
        <w:t>Selecciona el menor costo medio.</w:t>
      </w:r>
    </w:p>
    <w:p>
      <w:pPr>
        <w:pStyle w:val="Heading2"/>
        <w:keepNext/>
      </w:pPr>
      <w:r>
        <w:rPr>
          <w:rFonts w:ascii="Calibri" w:hAnsi="Calibri"/>
        </w:rPr>
        <w:t>6.3 Visualizacion con Pygame</w:t>
      </w:r>
    </w:p>
    <w:p>
      <w:r>
        <w:rPr>
          <w:rFonts w:ascii="Calibri" w:hAnsi="Calibri"/>
        </w:rPr>
        <w:t>Pygame se usa para un dashboard independiente, mas visual e interactivo. No reemplaza a Streamlit: lo complementa.</w:t>
      </w:r>
    </w:p>
    <w:p>
      <w:r>
        <w:rPr>
          <w:rFonts w:ascii="Calibri" w:hAnsi="Calibri"/>
        </w:rPr>
        <w:t>El dashboard Pygame tiene cinco pestañas: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30"/>
        <w:gridCol w:w="6629"/>
      </w:tblGrid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Pestaña</w:t>
            </w:r>
          </w:p>
        </w:tc>
        <w:tc>
          <w:tcPr>
            <w:tcW w:type="dxa" w:w="6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Funcion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Resumen</w:t>
            </w:r>
          </w:p>
        </w:tc>
        <w:tc>
          <w:tcPr>
            <w:tcW w:type="dxa" w:w="6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Muestra indicadores globales y grafica costo vs servicio.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Ranking</w:t>
            </w:r>
          </w:p>
        </w:tc>
        <w:tc>
          <w:tcPr>
            <w:tcW w:type="dxa" w:w="6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Ordena escenarios por costo, servicio, CVaR o ruptura.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Riesgo</w:t>
            </w:r>
          </w:p>
        </w:tc>
        <w:tc>
          <w:tcPr>
            <w:tcW w:type="dxa" w:w="6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Muestra VaR, CVaR, histogramas y fill rate.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Sensibilidad</w:t>
            </w:r>
          </w:p>
        </w:tc>
        <w:tc>
          <w:tcPr>
            <w:tcW w:type="dxa" w:w="6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Mide impacto de variables en costo y servicio.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Escenario</w:t>
            </w:r>
          </w:p>
        </w:tc>
        <w:tc>
          <w:tcPr>
            <w:tcW w:type="dxa" w:w="6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Presenta parametros, replicas, eventos y recomendacion del escenario seleccionado.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 xml:space="preserve">La integracion se logra leyendo los CSV generados por </w:t>
      </w:r>
      <w:r>
        <w:rPr>
          <w:rFonts w:ascii="Courier New" w:hAnsi="Courier New"/>
          <w:color w:val="1F4D78"/>
          <w:sz w:val="19"/>
        </w:rPr>
        <w:t>dashboard_experiments.py</w:t>
      </w:r>
      <w:r>
        <w:rPr>
          <w:rFonts w:ascii="Calibri" w:hAnsi="Calibri"/>
        </w:rPr>
        <w:t>. El dashboard no ejecuta el modelo directamente, sino que visualiza resultados ya generados. Esto separa computo y visualizacion, lo cual mejora la estabilidad.</w:t>
      </w:r>
    </w:p>
    <w:p>
      <w:pPr>
        <w:pStyle w:val="Heading2"/>
        <w:keepNext/>
      </w:pPr>
      <w:r>
        <w:rPr>
          <w:rFonts w:ascii="Calibri" w:hAnsi="Calibri"/>
        </w:rPr>
        <w:t>6.4 Documentacion completa</w:t>
      </w:r>
    </w:p>
    <w:p>
      <w:r>
        <w:rPr>
          <w:rFonts w:ascii="Calibri" w:hAnsi="Calibri"/>
        </w:rPr>
        <w:t>La documentacion del proyecto esta repartida en: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Entregable1_Documento.md</w:t>
      </w:r>
      <w:r>
        <w:rPr>
          <w:rFonts w:ascii="Calibri" w:hAnsi="Calibri"/>
        </w:rPr>
        <w:t>: fundamentos, problema, objetivos y modelo base.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Instrucciones_Simulacion.txt</w:t>
      </w:r>
      <w:r>
        <w:rPr>
          <w:rFonts w:ascii="Calibri" w:hAnsi="Calibri"/>
        </w:rPr>
        <w:t>: guia de uso para ejecutar la app.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DASHBOARD_PYGAME_README.md</w:t>
      </w:r>
      <w:r>
        <w:rPr>
          <w:rFonts w:ascii="Calibri" w:hAnsi="Calibri"/>
        </w:rPr>
        <w:t>: instrucciones del dashboard Pygame.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ESCRITO_FINAL_PROYECTO_4_INTEGRANTES.md</w:t>
      </w:r>
      <w:r>
        <w:rPr>
          <w:rFonts w:ascii="Calibri" w:hAnsi="Calibri"/>
        </w:rPr>
        <w:t>: documento final integrador.</w:t>
      </w:r>
    </w:p>
    <w:p>
      <w:pPr>
        <w:pStyle w:val="Heading2"/>
        <w:keepNext/>
      </w:pPr>
      <w:r>
        <w:rPr>
          <w:rFonts w:ascii="Calibri" w:hAnsi="Calibri"/>
        </w:rPr>
        <w:t>6.5 Video explicativo de 5 minutos</w:t>
      </w:r>
    </w:p>
    <w:p>
      <w:r>
        <w:rPr>
          <w:rFonts w:ascii="Calibri" w:hAnsi="Calibri"/>
        </w:rPr>
        <w:t>Guion sugerido:</w:t>
      </w:r>
    </w:p>
    <w:tbl>
      <w:tblPr>
        <w:tblStyle w:val="TableGrid"/>
        <w:tblW w:type="dxa" w:w="935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96"/>
        <w:gridCol w:w="2142"/>
        <w:gridCol w:w="5120"/>
      </w:tblGrid>
      <w:tr>
        <w:tc>
          <w:tcPr>
            <w:tcW w:type="dxa" w:w="2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Tiempo</w:t>
            </w:r>
          </w:p>
        </w:tc>
        <w:tc>
          <w:tcPr>
            <w:tcW w:type="dxa" w:w="2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Persona</w:t>
            </w:r>
          </w:p>
        </w:tc>
        <w:tc>
          <w:tcPr>
            <w:tcW w:type="dxa" w:w="5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Contenido</w:t>
            </w:r>
          </w:p>
        </w:tc>
      </w:tr>
      <w:tr>
        <w:tc>
          <w:tcPr>
            <w:tcW w:type="dxa" w:w="2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0:00 - 1:00</w:t>
            </w:r>
          </w:p>
        </w:tc>
        <w:tc>
          <w:tcPr>
            <w:tcW w:type="dxa" w:w="2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Persona 1</w:t>
            </w:r>
          </w:p>
        </w:tc>
        <w:tc>
          <w:tcPr>
            <w:tcW w:type="dxa" w:w="5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Presenta el problema logistico, objetivo, variables y por que se usa simulacion de eventos discretos.</w:t>
            </w:r>
          </w:p>
        </w:tc>
      </w:tr>
      <w:tr>
        <w:tc>
          <w:tcPr>
            <w:tcW w:type="dxa" w:w="2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1:00 - 2:00</w:t>
            </w:r>
          </w:p>
        </w:tc>
        <w:tc>
          <w:tcPr>
            <w:tcW w:type="dxa" w:w="2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Persona 2</w:t>
            </w:r>
          </w:p>
        </w:tc>
        <w:tc>
          <w:tcPr>
            <w:tcW w:type="dxa" w:w="5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Explica el motor SimPy: clientes, inventario, reabastecimiento, KPIs y almacenamiento de datos.</w:t>
            </w:r>
          </w:p>
        </w:tc>
      </w:tr>
      <w:tr>
        <w:tc>
          <w:tcPr>
            <w:tcW w:type="dxa" w:w="2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2:00 - 3:15</w:t>
            </w:r>
          </w:p>
        </w:tc>
        <w:tc>
          <w:tcPr>
            <w:tcW w:type="dxa" w:w="2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Persona 3</w:t>
            </w:r>
          </w:p>
        </w:tc>
        <w:tc>
          <w:tcPr>
            <w:tcW w:type="dxa" w:w="5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Explica aleatoriedad, distribuciones, DOE, replicas, CRN, costo, riesgo y sensibilidad.</w:t>
            </w:r>
          </w:p>
        </w:tc>
      </w:tr>
      <w:tr>
        <w:tc>
          <w:tcPr>
            <w:tcW w:type="dxa" w:w="2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3:15 - 4:30</w:t>
            </w:r>
          </w:p>
        </w:tc>
        <w:tc>
          <w:tcPr>
            <w:tcW w:type="dxa" w:w="2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Persona 4</w:t>
            </w:r>
          </w:p>
        </w:tc>
        <w:tc>
          <w:tcPr>
            <w:tcW w:type="dxa" w:w="5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Muestra Streamlit y Pygame: formulario, resultados, dashboard, ranking y graficas.</w:t>
            </w:r>
          </w:p>
        </w:tc>
      </w:tr>
      <w:tr>
        <w:tc>
          <w:tcPr>
            <w:tcW w:type="dxa" w:w="2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4:30 - 5:00</w:t>
            </w:r>
          </w:p>
        </w:tc>
        <w:tc>
          <w:tcPr>
            <w:tcW w:type="dxa" w:w="21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Todos o Persona 1</w:t>
            </w:r>
          </w:p>
        </w:tc>
        <w:tc>
          <w:tcPr>
            <w:tcW w:type="dxa" w:w="5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Conclusiones: mejor politica, utilidad del modelo y posibles mejoras futuras.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keepNext/>
      </w:pPr>
      <w:r>
        <w:rPr>
          <w:rFonts w:ascii="Calibri" w:hAnsi="Calibri"/>
        </w:rPr>
        <w:t>6.6 Exposicion del proyecto</w:t>
      </w:r>
    </w:p>
    <w:p>
      <w:r>
        <w:rPr>
          <w:rFonts w:ascii="Calibri" w:hAnsi="Calibri"/>
        </w:rPr>
        <w:t>La exposicion puede seguir este orden:</w:t>
      </w:r>
    </w:p>
    <w:p>
      <w:pPr>
        <w:pStyle w:val="ListNumber"/>
        <w:spacing w:after="80"/>
      </w:pPr>
      <w:r>
        <w:rPr>
          <w:rFonts w:ascii="Calibri" w:hAnsi="Calibri"/>
        </w:rPr>
        <w:t>Contexto y problema.</w:t>
      </w:r>
    </w:p>
    <w:p>
      <w:pPr>
        <w:pStyle w:val="ListNumber"/>
        <w:spacing w:after="80"/>
      </w:pPr>
      <w:r>
        <w:rPr>
          <w:rFonts w:ascii="Calibri" w:hAnsi="Calibri"/>
        </w:rPr>
        <w:t>Modelo conceptual.</w:t>
      </w:r>
    </w:p>
    <w:p>
      <w:pPr>
        <w:pStyle w:val="ListNumber"/>
        <w:spacing w:after="80"/>
      </w:pPr>
      <w:r>
        <w:rPr>
          <w:rFonts w:ascii="Calibri" w:hAnsi="Calibri"/>
        </w:rPr>
        <w:t>Variables y distribuciones.</w:t>
      </w:r>
    </w:p>
    <w:p>
      <w:pPr>
        <w:pStyle w:val="ListNumber"/>
        <w:spacing w:after="80"/>
      </w:pPr>
      <w:r>
        <w:rPr>
          <w:rFonts w:ascii="Calibri" w:hAnsi="Calibri"/>
        </w:rPr>
        <w:t>Codigo del motor.</w:t>
      </w:r>
    </w:p>
    <w:p>
      <w:pPr>
        <w:pStyle w:val="ListNumber"/>
        <w:spacing w:after="80"/>
      </w:pPr>
      <w:r>
        <w:rPr>
          <w:rFonts w:ascii="Calibri" w:hAnsi="Calibri"/>
        </w:rPr>
        <w:t>Recoleccion de datos.</w:t>
      </w:r>
    </w:p>
    <w:p>
      <w:pPr>
        <w:pStyle w:val="ListNumber"/>
        <w:spacing w:after="80"/>
      </w:pPr>
      <w:r>
        <w:rPr>
          <w:rFonts w:ascii="Calibri" w:hAnsi="Calibri"/>
        </w:rPr>
        <w:t>Experimentacion y optimizacion.</w:t>
      </w:r>
    </w:p>
    <w:p>
      <w:pPr>
        <w:pStyle w:val="ListNumber"/>
        <w:spacing w:after="80"/>
      </w:pPr>
      <w:r>
        <w:rPr>
          <w:rFonts w:ascii="Calibri" w:hAnsi="Calibri"/>
        </w:rPr>
        <w:t>Visualizacion Streamlit.</w:t>
      </w:r>
    </w:p>
    <w:p>
      <w:pPr>
        <w:pStyle w:val="ListNumber"/>
        <w:spacing w:after="80"/>
      </w:pPr>
      <w:r>
        <w:rPr>
          <w:rFonts w:ascii="Calibri" w:hAnsi="Calibri"/>
        </w:rPr>
        <w:t>Visualizacion Pygame.</w:t>
      </w:r>
    </w:p>
    <w:p>
      <w:pPr>
        <w:pStyle w:val="ListNumber"/>
        <w:spacing w:after="80"/>
      </w:pPr>
      <w:r>
        <w:rPr>
          <w:rFonts w:ascii="Calibri" w:hAnsi="Calibri"/>
        </w:rPr>
        <w:t>Conclusiones y recomendaciones.</w:t>
      </w:r>
    </w:p>
    <w:p>
      <w:pPr>
        <w:pStyle w:val="Heading1"/>
        <w:keepNext/>
      </w:pPr>
      <w:r>
        <w:rPr>
          <w:rFonts w:ascii="Calibri" w:hAnsi="Calibri"/>
        </w:rPr>
        <w:t>7. Analisis archivo por archivo</w:t>
      </w:r>
    </w:p>
    <w:p>
      <w:pPr>
        <w:pStyle w:val="Heading2"/>
        <w:keepNext/>
      </w:pPr>
      <w:r>
        <w:rPr>
          <w:rFonts w:ascii="Calibri" w:hAnsi="Calibri"/>
        </w:rPr>
        <w:t xml:space="preserve">7.1 </w:t>
      </w:r>
      <w:r>
        <w:rPr>
          <w:rFonts w:ascii="Courier New" w:hAnsi="Courier New"/>
          <w:color w:val="1F4D78"/>
          <w:sz w:val="19"/>
        </w:rPr>
        <w:t>README.md</w:t>
      </w:r>
    </w:p>
    <w:p>
      <w:r>
        <w:rPr>
          <w:rFonts w:ascii="Calibri" w:hAnsi="Calibri"/>
        </w:rPr>
        <w:t>Archivo breve con el nombre del proyecto:</w:t>
      </w:r>
    </w:p>
    <w:p>
      <w:pPr>
        <w:pStyle w:val="CodeBlock"/>
        <w:shd w:fill="F4F6F9"/>
      </w:pPr>
      <w:r>
        <w:rPr>
          <w:rFonts w:ascii="Calibri" w:hAnsi="Calibri"/>
        </w:rPr>
        <w:t># text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PIA_Simulacion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Proyecto final</w:t>
      </w:r>
    </w:p>
    <w:p>
      <w:r>
        <w:rPr>
          <w:rFonts w:ascii="Calibri" w:hAnsi="Calibri"/>
        </w:rPr>
        <w:t>Funciona como identificador general del repositorio.</w:t>
      </w:r>
    </w:p>
    <w:p>
      <w:pPr>
        <w:pStyle w:val="Heading2"/>
        <w:keepNext/>
      </w:pPr>
      <w:r>
        <w:rPr>
          <w:rFonts w:ascii="Calibri" w:hAnsi="Calibri"/>
        </w:rPr>
        <w:t xml:space="preserve">7.2 </w:t>
      </w:r>
      <w:r>
        <w:rPr>
          <w:rFonts w:ascii="Courier New" w:hAnsi="Courier New"/>
          <w:color w:val="1F4D78"/>
          <w:sz w:val="19"/>
        </w:rPr>
        <w:t>Entregable1_Documento.md</w:t>
      </w:r>
    </w:p>
    <w:p>
      <w:r>
        <w:rPr>
          <w:rFonts w:ascii="Calibri" w:hAnsi="Calibri"/>
        </w:rPr>
        <w:t>Documento academico de Semanas 1 y 2. Incluye:</w:t>
      </w:r>
    </w:p>
    <w:p>
      <w:pPr>
        <w:pStyle w:val="ListBullet"/>
        <w:spacing w:after="80"/>
      </w:pPr>
      <w:r>
        <w:rPr>
          <w:rFonts w:ascii="Calibri" w:hAnsi="Calibri"/>
        </w:rPr>
        <w:t>Definicion del problema.</w:t>
      </w:r>
    </w:p>
    <w:p>
      <w:pPr>
        <w:pStyle w:val="ListBullet"/>
        <w:spacing w:after="80"/>
      </w:pPr>
      <w:r>
        <w:rPr>
          <w:rFonts w:ascii="Calibri" w:hAnsi="Calibri"/>
        </w:rPr>
        <w:t>Justificacion.</w:t>
      </w:r>
    </w:p>
    <w:p>
      <w:pPr>
        <w:pStyle w:val="ListBullet"/>
        <w:spacing w:after="80"/>
      </w:pPr>
      <w:r>
        <w:rPr>
          <w:rFonts w:ascii="Calibri" w:hAnsi="Calibri"/>
        </w:rPr>
        <w:t>Objetivos.</w:t>
      </w:r>
    </w:p>
    <w:p>
      <w:pPr>
        <w:pStyle w:val="ListBullet"/>
        <w:spacing w:after="80"/>
      </w:pPr>
      <w:r>
        <w:rPr>
          <w:rFonts w:ascii="Calibri" w:hAnsi="Calibri"/>
        </w:rPr>
        <w:t>Variables de entrada, estado y salida.</w:t>
      </w:r>
    </w:p>
    <w:p>
      <w:pPr>
        <w:pStyle w:val="ListBullet"/>
        <w:spacing w:after="80"/>
      </w:pPr>
      <w:r>
        <w:rPr>
          <w:rFonts w:ascii="Calibri" w:hAnsi="Calibri"/>
        </w:rPr>
        <w:t>Supuestos del modelo.</w:t>
      </w:r>
    </w:p>
    <w:p>
      <w:pPr>
        <w:pStyle w:val="ListBullet"/>
        <w:spacing w:after="80"/>
      </w:pPr>
      <w:r>
        <w:rPr>
          <w:rFonts w:ascii="Calibri" w:hAnsi="Calibri"/>
        </w:rPr>
        <w:t>Tipo de simulacion.</w:t>
      </w:r>
    </w:p>
    <w:p>
      <w:pPr>
        <w:pStyle w:val="ListBullet"/>
        <w:spacing w:after="80"/>
      </w:pPr>
      <w:r>
        <w:rPr>
          <w:rFonts w:ascii="Calibri" w:hAnsi="Calibri"/>
        </w:rPr>
        <w:t>Justificacion de SimPy.</w:t>
      </w:r>
    </w:p>
    <w:p>
      <w:pPr>
        <w:pStyle w:val="ListBullet"/>
        <w:spacing w:after="80"/>
      </w:pPr>
      <w:r>
        <w:rPr>
          <w:rFonts w:ascii="Calibri" w:hAnsi="Calibri"/>
        </w:rPr>
        <w:t>Modelo conceptual.</w:t>
      </w:r>
    </w:p>
    <w:p>
      <w:pPr>
        <w:pStyle w:val="ListBullet"/>
        <w:spacing w:after="80"/>
      </w:pPr>
      <w:r>
        <w:rPr>
          <w:rFonts w:ascii="Calibri" w:hAnsi="Calibri"/>
        </w:rPr>
        <w:t>Diagrama de flujo.</w:t>
      </w:r>
    </w:p>
    <w:p>
      <w:pPr>
        <w:pStyle w:val="ListBullet"/>
        <w:spacing w:after="80"/>
      </w:pPr>
      <w:r>
        <w:rPr>
          <w:rFonts w:ascii="Calibri" w:hAnsi="Calibri"/>
        </w:rPr>
        <w:t>Cronograma.</w:t>
      </w:r>
    </w:p>
    <w:p>
      <w:r>
        <w:rPr>
          <w:rFonts w:ascii="Calibri" w:hAnsi="Calibri"/>
        </w:rPr>
        <w:t>Este archivo da el marco teorico y metodologico del proyecto.</w:t>
      </w:r>
    </w:p>
    <w:p>
      <w:pPr>
        <w:pStyle w:val="Heading2"/>
        <w:keepNext/>
      </w:pPr>
      <w:r>
        <w:rPr>
          <w:rFonts w:ascii="Calibri" w:hAnsi="Calibri"/>
        </w:rPr>
        <w:t xml:space="preserve">7.3 </w:t>
      </w:r>
      <w:r>
        <w:rPr>
          <w:rFonts w:ascii="Courier New" w:hAnsi="Courier New"/>
          <w:color w:val="1F4D78"/>
          <w:sz w:val="19"/>
        </w:rPr>
        <w:t>Instrucciones_Simulacion.txt</w:t>
      </w:r>
    </w:p>
    <w:p>
      <w:r>
        <w:rPr>
          <w:rFonts w:ascii="Calibri" w:hAnsi="Calibri"/>
        </w:rPr>
        <w:t>Guia de uso para usuarios. Explica:</w:t>
      </w:r>
    </w:p>
    <w:p>
      <w:pPr>
        <w:pStyle w:val="ListBullet"/>
        <w:spacing w:after="80"/>
      </w:pPr>
      <w:r>
        <w:rPr>
          <w:rFonts w:ascii="Calibri" w:hAnsi="Calibri"/>
        </w:rPr>
        <w:t>Que simula el proyecto.</w:t>
      </w:r>
    </w:p>
    <w:p>
      <w:pPr>
        <w:pStyle w:val="ListBullet"/>
        <w:spacing w:after="80"/>
      </w:pPr>
      <w:r>
        <w:rPr>
          <w:rFonts w:ascii="Calibri" w:hAnsi="Calibri"/>
        </w:rPr>
        <w:t>Como instalar dependencias.</w:t>
      </w:r>
    </w:p>
    <w:p>
      <w:pPr>
        <w:pStyle w:val="ListBullet"/>
        <w:spacing w:after="80"/>
      </w:pPr>
      <w:r>
        <w:rPr>
          <w:rFonts w:ascii="Calibri" w:hAnsi="Calibri"/>
        </w:rPr>
        <w:t>Como ejecutar Streamlit.</w:t>
      </w:r>
    </w:p>
    <w:p>
      <w:pPr>
        <w:pStyle w:val="ListBullet"/>
        <w:spacing w:after="80"/>
      </w:pPr>
      <w:r>
        <w:rPr>
          <w:rFonts w:ascii="Calibri" w:hAnsi="Calibri"/>
        </w:rPr>
        <w:t>Como usar la aplicacion.</w:t>
      </w:r>
    </w:p>
    <w:p>
      <w:pPr>
        <w:pStyle w:val="ListBullet"/>
        <w:spacing w:after="80"/>
      </w:pPr>
      <w:r>
        <w:rPr>
          <w:rFonts w:ascii="Calibri" w:hAnsi="Calibri"/>
        </w:rPr>
        <w:t>Como ejecutar el DOE de Semana 4.</w:t>
      </w:r>
    </w:p>
    <w:p>
      <w:r>
        <w:rPr>
          <w:rFonts w:ascii="Calibri" w:hAnsi="Calibri"/>
        </w:rPr>
        <w:t>Es util para la entrega porque demuestra que el proyecto no solo tiene codigo, sino instrucciones reproducibles.</w:t>
      </w:r>
    </w:p>
    <w:p>
      <w:pPr>
        <w:pStyle w:val="Heading2"/>
        <w:keepNext/>
      </w:pPr>
      <w:r>
        <w:rPr>
          <w:rFonts w:ascii="Calibri" w:hAnsi="Calibri"/>
        </w:rPr>
        <w:t xml:space="preserve">7.4 </w:t>
      </w:r>
      <w:r>
        <w:rPr>
          <w:rFonts w:ascii="Courier New" w:hAnsi="Courier New"/>
          <w:color w:val="1F4D78"/>
          <w:sz w:val="19"/>
        </w:rPr>
        <w:t>SKILL.md</w:t>
      </w:r>
    </w:p>
    <w:p>
      <w:r>
        <w:rPr>
          <w:rFonts w:ascii="Calibri" w:hAnsi="Calibri"/>
        </w:rPr>
        <w:t>Archivo de especificacion tecnica del proyecto. Describe:</w:t>
      </w:r>
    </w:p>
    <w:p>
      <w:pPr>
        <w:pStyle w:val="ListBullet"/>
        <w:spacing w:after="80"/>
      </w:pPr>
      <w:r>
        <w:rPr>
          <w:rFonts w:ascii="Calibri" w:hAnsi="Calibri"/>
        </w:rPr>
        <w:t>Objetivo esperado de la app.</w:t>
      </w:r>
    </w:p>
    <w:p>
      <w:pPr>
        <w:pStyle w:val="ListBullet"/>
        <w:spacing w:after="80"/>
      </w:pPr>
      <w:r>
        <w:rPr>
          <w:rFonts w:ascii="Calibri" w:hAnsi="Calibri"/>
        </w:rPr>
        <w:t>Variables obligatorias.</w:t>
      </w:r>
    </w:p>
    <w:p>
      <w:pPr>
        <w:pStyle w:val="ListBullet"/>
        <w:spacing w:after="80"/>
      </w:pPr>
      <w:r>
        <w:rPr>
          <w:rFonts w:ascii="Calibri" w:hAnsi="Calibri"/>
        </w:rPr>
        <w:t>Interpretacion logistica.</w:t>
      </w:r>
    </w:p>
    <w:p>
      <w:pPr>
        <w:pStyle w:val="ListBullet"/>
        <w:spacing w:after="80"/>
      </w:pPr>
      <w:r>
        <w:rPr>
          <w:rFonts w:ascii="Calibri" w:hAnsi="Calibri"/>
        </w:rPr>
        <w:t>Reglas de inventario.</w:t>
      </w:r>
    </w:p>
    <w:p>
      <w:pPr>
        <w:pStyle w:val="ListBullet"/>
        <w:spacing w:after="80"/>
      </w:pPr>
      <w:r>
        <w:rPr>
          <w:rFonts w:ascii="Calibri" w:hAnsi="Calibri"/>
        </w:rPr>
        <w:t>Recomendaciones metodologicas.</w:t>
      </w:r>
    </w:p>
    <w:p>
      <w:pPr>
        <w:pStyle w:val="ListBullet"/>
        <w:spacing w:after="80"/>
      </w:pPr>
      <w:r>
        <w:rPr>
          <w:rFonts w:ascii="Calibri" w:hAnsi="Calibri"/>
        </w:rPr>
        <w:t>Salidas esperadas.</w:t>
      </w:r>
    </w:p>
    <w:p>
      <w:r>
        <w:rPr>
          <w:rFonts w:ascii="Calibri" w:hAnsi="Calibri"/>
        </w:rPr>
        <w:t>Aunque no es parte de la ejecucion directa, sirve como documento de requerimientos.</w:t>
      </w:r>
    </w:p>
    <w:p>
      <w:pPr>
        <w:pStyle w:val="Heading2"/>
        <w:keepNext/>
      </w:pPr>
      <w:r>
        <w:rPr>
          <w:rFonts w:ascii="Calibri" w:hAnsi="Calibri"/>
        </w:rPr>
        <w:t xml:space="preserve">7.5 </w:t>
      </w:r>
      <w:r>
        <w:rPr>
          <w:rFonts w:ascii="Courier New" w:hAnsi="Courier New"/>
          <w:color w:val="1F4D78"/>
          <w:sz w:val="19"/>
        </w:rPr>
        <w:t>requirements.txt</w:t>
      </w:r>
    </w:p>
    <w:p>
      <w:r>
        <w:rPr>
          <w:rFonts w:ascii="Calibri" w:hAnsi="Calibri"/>
        </w:rPr>
        <w:t>Lista las dependencias de la app original:</w:t>
      </w:r>
    </w:p>
    <w:p>
      <w:pPr>
        <w:pStyle w:val="CodeBlock"/>
        <w:shd w:fill="F4F6F9"/>
      </w:pPr>
      <w:r>
        <w:rPr>
          <w:rFonts w:ascii="Calibri" w:hAnsi="Calibri"/>
        </w:rPr>
        <w:t># text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streamlit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pandas&lt;3.0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plotly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simpy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numpy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scipy</w:t>
      </w:r>
    </w:p>
    <w:p>
      <w:r>
        <w:rPr>
          <w:rFonts w:ascii="Calibri" w:hAnsi="Calibri"/>
        </w:rPr>
        <w:t>Cada dependencia cumple un papel: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streamlit</w:t>
      </w:r>
      <w:r>
        <w:rPr>
          <w:rFonts w:ascii="Calibri" w:hAnsi="Calibri"/>
        </w:rPr>
        <w:t>: interfaz web.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pandas</w:t>
      </w:r>
      <w:r>
        <w:rPr>
          <w:rFonts w:ascii="Calibri" w:hAnsi="Calibri"/>
        </w:rPr>
        <w:t>: tablas y CSV.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plotly</w:t>
      </w:r>
      <w:r>
        <w:rPr>
          <w:rFonts w:ascii="Calibri" w:hAnsi="Calibri"/>
        </w:rPr>
        <w:t>: graficas interactivas.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simpy</w:t>
      </w:r>
      <w:r>
        <w:rPr>
          <w:rFonts w:ascii="Calibri" w:hAnsi="Calibri"/>
        </w:rPr>
        <w:t>: simulacion de eventos discretos.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numpy</w:t>
      </w:r>
      <w:r>
        <w:rPr>
          <w:rFonts w:ascii="Calibri" w:hAnsi="Calibri"/>
        </w:rPr>
        <w:t>: calculos numericos.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scipy</w:t>
      </w:r>
      <w:r>
        <w:rPr>
          <w:rFonts w:ascii="Calibri" w:hAnsi="Calibri"/>
        </w:rPr>
        <w:t>: intervalos de confianza y estadistica.</w:t>
      </w:r>
    </w:p>
    <w:p>
      <w:pPr>
        <w:pStyle w:val="Heading2"/>
        <w:keepNext/>
      </w:pPr>
      <w:r>
        <w:rPr>
          <w:rFonts w:ascii="Calibri" w:hAnsi="Calibri"/>
        </w:rPr>
        <w:t xml:space="preserve">7.6 </w:t>
      </w:r>
      <w:r>
        <w:rPr>
          <w:rFonts w:ascii="Courier New" w:hAnsi="Courier New"/>
          <w:color w:val="1F4D78"/>
          <w:sz w:val="19"/>
        </w:rPr>
        <w:t>Sem1.2.0.py</w:t>
      </w:r>
    </w:p>
    <w:p>
      <w:r>
        <w:rPr>
          <w:rFonts w:ascii="Calibri" w:hAnsi="Calibri"/>
        </w:rPr>
        <w:t>Es un script independiente de consola que representa una version academica previa o alternativa para Semanas 3 y 4.</w:t>
      </w:r>
    </w:p>
    <w:p>
      <w:r>
        <w:rPr>
          <w:rFonts w:ascii="Calibri" w:hAnsi="Calibri"/>
        </w:rPr>
        <w:t>Componentes: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Importa </w:t>
      </w:r>
      <w:r>
        <w:rPr>
          <w:rFonts w:ascii="Courier New" w:hAnsi="Courier New"/>
          <w:color w:val="1F4D78"/>
          <w:sz w:val="19"/>
        </w:rPr>
        <w:t>simpy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1F4D78"/>
          <w:sz w:val="19"/>
        </w:rPr>
        <w:t>random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1F4D78"/>
          <w:sz w:val="19"/>
        </w:rPr>
        <w:t>numpy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1F4D78"/>
          <w:sz w:val="19"/>
        </w:rPr>
        <w:t>pandas</w:t>
      </w:r>
      <w:r>
        <w:rPr>
          <w:rFonts w:ascii="Calibri" w:hAnsi="Calibri"/>
        </w:rPr>
        <w:t xml:space="preserve"> y </w:t>
      </w:r>
      <w:r>
        <w:rPr>
          <w:rFonts w:ascii="Courier New" w:hAnsi="Courier New"/>
          <w:color w:val="1F4D78"/>
          <w:sz w:val="19"/>
        </w:rPr>
        <w:t>scipy.stats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Define parametros base como </w:t>
      </w:r>
      <w:r>
        <w:rPr>
          <w:rFonts w:ascii="Courier New" w:hAnsi="Courier New"/>
          <w:color w:val="1F4D78"/>
          <w:sz w:val="19"/>
        </w:rPr>
        <w:t>CAPACIDAD_BODEGA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1F4D78"/>
          <w:sz w:val="19"/>
        </w:rPr>
        <w:t>STOCK_INICIAL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1F4D78"/>
          <w:sz w:val="19"/>
        </w:rPr>
        <w:t>MEDIA_ENTRE_LLEGADAS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color w:val="1F4D78"/>
          <w:sz w:val="19"/>
        </w:rPr>
        <w:t>MEDIA_PEDIDO</w:t>
      </w:r>
      <w:r>
        <w:rPr>
          <w:rFonts w:ascii="Calibri" w:hAnsi="Calibri"/>
        </w:rPr>
        <w:t xml:space="preserve"> y </w:t>
      </w:r>
      <w:r>
        <w:rPr>
          <w:rFonts w:ascii="Courier New" w:hAnsi="Courier New"/>
          <w:color w:val="1F4D78"/>
          <w:sz w:val="19"/>
        </w:rPr>
        <w:t>TIEMPO_SIMULACION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Define la clase </w:t>
      </w:r>
      <w:r>
        <w:rPr>
          <w:rFonts w:ascii="Courier New" w:hAnsi="Courier New"/>
          <w:color w:val="1F4D78"/>
          <w:sz w:val="19"/>
        </w:rPr>
        <w:t>CentroDistribucion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>Usa distribucion exponencial para llegadas.</w:t>
      </w:r>
    </w:p>
    <w:p>
      <w:pPr>
        <w:pStyle w:val="ListBullet"/>
        <w:spacing w:after="80"/>
      </w:pPr>
      <w:r>
        <w:rPr>
          <w:rFonts w:ascii="Calibri" w:hAnsi="Calibri"/>
        </w:rPr>
        <w:t>Usa Poisson para tamano de pedido.</w:t>
      </w:r>
    </w:p>
    <w:p>
      <w:pPr>
        <w:pStyle w:val="ListBullet"/>
        <w:spacing w:after="80"/>
      </w:pPr>
      <w:r>
        <w:rPr>
          <w:rFonts w:ascii="Calibri" w:hAnsi="Calibri"/>
        </w:rPr>
        <w:t>Usa triangular para lead time.</w:t>
      </w:r>
    </w:p>
    <w:p>
      <w:pPr>
        <w:pStyle w:val="ListBullet"/>
        <w:spacing w:after="80"/>
      </w:pPr>
      <w:r>
        <w:rPr>
          <w:rFonts w:ascii="Calibri" w:hAnsi="Calibri"/>
        </w:rPr>
        <w:t>Calcula costos de ordenar, mantener y escasez.</w:t>
      </w:r>
    </w:p>
    <w:p>
      <w:pPr>
        <w:pStyle w:val="ListBullet"/>
        <w:spacing w:after="80"/>
      </w:pPr>
      <w:r>
        <w:rPr>
          <w:rFonts w:ascii="Calibri" w:hAnsi="Calibri"/>
        </w:rPr>
        <w:t>Ejecuta un DOE con 4 escenarios.</w:t>
      </w:r>
    </w:p>
    <w:p>
      <w:pPr>
        <w:pStyle w:val="ListBullet"/>
        <w:spacing w:after="80"/>
      </w:pPr>
      <w:r>
        <w:rPr>
          <w:rFonts w:ascii="Calibri" w:hAnsi="Calibri"/>
        </w:rPr>
        <w:t>Calcula intervalos de confianza.</w:t>
      </w:r>
    </w:p>
    <w:p>
      <w:r>
        <w:rPr>
          <w:rFonts w:ascii="Calibri" w:hAnsi="Calibri"/>
        </w:rPr>
        <w:t>Funciones principales: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99"/>
        <w:gridCol w:w="5760"/>
      </w:tblGrid>
      <w:tr>
        <w:tc>
          <w:tcPr>
            <w:tcW w:type="dxa" w:w="35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Funcion/clase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Proposito</w:t>
            </w:r>
          </w:p>
        </w:tc>
      </w:tr>
      <w:tr>
        <w:tc>
          <w:tcPr>
            <w:tcW w:type="dxa" w:w="35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CentroDistribucion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Representa el inventario, costos y proceso de reabastecimiento.</w:t>
            </w:r>
          </w:p>
        </w:tc>
      </w:tr>
      <w:tr>
        <w:tc>
          <w:tcPr>
            <w:tcW w:type="dxa" w:w="35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actualizar_area_inventario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Calcula area bajo la curva del inventario para obtener inventario promedio.</w:t>
            </w:r>
          </w:p>
        </w:tc>
      </w:tr>
      <w:tr>
        <w:tc>
          <w:tcPr>
            <w:tcW w:type="dxa" w:w="35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proceso_reabastecimiento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Simula una orden al proveedor con lead time triangular.</w:t>
            </w:r>
          </w:p>
        </w:tc>
      </w:tr>
      <w:tr>
        <w:tc>
          <w:tcPr>
            <w:tcW w:type="dxa" w:w="35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proceso_clientes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Genera clientes, demanda y ventas perdidas.</w:t>
            </w:r>
          </w:p>
        </w:tc>
      </w:tr>
      <w:tr>
        <w:tc>
          <w:tcPr>
            <w:tcW w:type="dxa" w:w="35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ejecutar_simulacion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Corre una simulacion para un ROP y Q especificos.</w:t>
            </w:r>
          </w:p>
        </w:tc>
      </w:tr>
      <w:tr>
        <w:tc>
          <w:tcPr>
            <w:tcW w:type="dxa" w:w="35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analisis_estadistico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Calcula media e intervalo de confianza para costos.</w:t>
            </w:r>
          </w:p>
        </w:tc>
      </w:tr>
      <w:tr>
        <w:tc>
          <w:tcPr>
            <w:tcW w:type="dxa" w:w="35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main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Ejecuta los escenarios y muestra la comparacion.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>Este archivo sustenta claramente Semana 3 y Semana 4.</w:t>
      </w:r>
    </w:p>
    <w:p>
      <w:pPr>
        <w:pStyle w:val="Heading2"/>
        <w:keepNext/>
      </w:pPr>
      <w:r>
        <w:rPr>
          <w:rFonts w:ascii="Calibri" w:hAnsi="Calibri"/>
        </w:rPr>
        <w:t xml:space="preserve">7.7 </w:t>
      </w:r>
      <w:r>
        <w:rPr>
          <w:rFonts w:ascii="Courier New" w:hAnsi="Courier New"/>
          <w:color w:val="1F4D78"/>
          <w:sz w:val="19"/>
        </w:rPr>
        <w:t>app.py</w:t>
      </w:r>
    </w:p>
    <w:p>
      <w:r>
        <w:rPr>
          <w:rFonts w:ascii="Calibri" w:hAnsi="Calibri"/>
        </w:rPr>
        <w:t>Es el archivo principal de la aplicacion Streamlit. Organiza la experiencia del usuario.</w:t>
      </w:r>
    </w:p>
    <w:p>
      <w:r>
        <w:rPr>
          <w:rFonts w:ascii="Calibri" w:hAnsi="Calibri"/>
        </w:rPr>
        <w:t>Importaciones: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import streamlit as st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import time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from src.ui_components import aplicar_estilos, render_header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from src.simulation_engine import ejecutar_simulacion_parametrizada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from src.charts import graficar_evolucion_inventario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from src.database import guardar_simulacion</w:t>
      </w:r>
    </w:p>
    <w:p>
      <w:r>
        <w:rPr>
          <w:rFonts w:ascii="Calibri" w:hAnsi="Calibri"/>
        </w:rPr>
        <w:t>Funciones de navegacion: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ir_a_carga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ir_a_resultados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ir_a_formulario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ir_a_doe</w:t>
      </w:r>
    </w:p>
    <w:p>
      <w:r>
        <w:rPr>
          <w:rFonts w:ascii="Calibri" w:hAnsi="Calibri"/>
        </w:rPr>
        <w:t xml:space="preserve">Variables de estado en </w:t>
      </w:r>
      <w:r>
        <w:rPr>
          <w:rFonts w:ascii="Courier New" w:hAnsi="Courier New"/>
          <w:color w:val="1F4D78"/>
          <w:sz w:val="19"/>
        </w:rPr>
        <w:t>st.session_state</w:t>
      </w:r>
      <w:r>
        <w:rPr>
          <w:rFonts w:ascii="Calibri" w:hAnsi="Calibri"/>
        </w:rPr>
        <w:t>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estado_app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df_eventos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df_historial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kpis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parametros_actuales</w:t>
      </w:r>
    </w:p>
    <w:p>
      <w:r>
        <w:rPr>
          <w:rFonts w:ascii="Calibri" w:hAnsi="Calibri"/>
        </w:rPr>
        <w:t>Vistas:</w:t>
      </w:r>
    </w:p>
    <w:p>
      <w:pPr>
        <w:pStyle w:val="ListNumber"/>
        <w:spacing w:after="80"/>
      </w:pPr>
      <w:r>
        <w:rPr>
          <w:rFonts w:ascii="Calibri" w:hAnsi="Calibri"/>
          <w:b/>
        </w:rPr>
        <w:t>Formulario</w:t>
      </w:r>
    </w:p>
    <w:p>
      <w:pPr>
        <w:pStyle w:val="ListBullet"/>
        <w:spacing w:after="80"/>
      </w:pPr>
      <w:r>
        <w:rPr>
          <w:rFonts w:ascii="Calibri" w:hAnsi="Calibri"/>
        </w:rPr>
        <w:t>Captura parametros.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Construye el diccionario </w:t>
      </w:r>
      <w:r>
        <w:rPr>
          <w:rFonts w:ascii="Courier New" w:hAnsi="Courier New"/>
          <w:color w:val="1F4D78"/>
          <w:sz w:val="19"/>
        </w:rPr>
        <w:t>parametros_actuales</w:t>
      </w:r>
      <w:r>
        <w:rPr>
          <w:rFonts w:ascii="Calibri" w:hAnsi="Calibri"/>
        </w:rPr>
        <w:t>.</w:t>
      </w:r>
    </w:p>
    <w:p>
      <w:pPr>
        <w:pStyle w:val="ListNumber"/>
        <w:spacing w:after="80"/>
      </w:pPr>
      <w:r>
        <w:rPr>
          <w:rFonts w:ascii="Calibri" w:hAnsi="Calibri"/>
          <w:b/>
        </w:rPr>
        <w:t>Carga</w:t>
      </w:r>
    </w:p>
    <w:p>
      <w:pPr>
        <w:pStyle w:val="ListBullet"/>
        <w:spacing w:after="80"/>
      </w:pPr>
      <w:r>
        <w:rPr>
          <w:rFonts w:ascii="Calibri" w:hAnsi="Calibri"/>
        </w:rPr>
        <w:t>Simula una pantalla de progreso.</w:t>
      </w:r>
    </w:p>
    <w:p>
      <w:pPr>
        <w:pStyle w:val="ListBullet"/>
        <w:spacing w:after="80"/>
      </w:pPr>
      <w:r>
        <w:rPr>
          <w:rFonts w:ascii="Calibri" w:hAnsi="Calibri"/>
        </w:rPr>
        <w:t>Ejecuta el motor.</w:t>
      </w:r>
    </w:p>
    <w:p>
      <w:pPr>
        <w:pStyle w:val="ListBullet"/>
        <w:spacing w:after="80"/>
      </w:pPr>
      <w:r>
        <w:rPr>
          <w:rFonts w:ascii="Calibri" w:hAnsi="Calibri"/>
        </w:rPr>
        <w:t>Guarda resultados.</w:t>
      </w:r>
    </w:p>
    <w:p>
      <w:pPr>
        <w:pStyle w:val="ListNumber"/>
        <w:spacing w:after="80"/>
      </w:pPr>
      <w:r>
        <w:rPr>
          <w:rFonts w:ascii="Calibri" w:hAnsi="Calibri"/>
          <w:b/>
        </w:rPr>
        <w:t>Resultados</w:t>
      </w:r>
    </w:p>
    <w:p>
      <w:pPr>
        <w:pStyle w:val="ListBullet"/>
        <w:spacing w:after="80"/>
      </w:pPr>
      <w:r>
        <w:rPr>
          <w:rFonts w:ascii="Calibri" w:hAnsi="Calibri"/>
        </w:rPr>
        <w:t>Muestra KPIs.</w:t>
      </w:r>
    </w:p>
    <w:p>
      <w:pPr>
        <w:pStyle w:val="ListBullet"/>
        <w:spacing w:after="80"/>
      </w:pPr>
      <w:r>
        <w:rPr>
          <w:rFonts w:ascii="Calibri" w:hAnsi="Calibri"/>
        </w:rPr>
        <w:t>Grafica inventario.</w:t>
      </w:r>
    </w:p>
    <w:p>
      <w:pPr>
        <w:pStyle w:val="ListBullet"/>
        <w:spacing w:after="80"/>
      </w:pPr>
      <w:r>
        <w:rPr>
          <w:rFonts w:ascii="Calibri" w:hAnsi="Calibri"/>
        </w:rPr>
        <w:t>Muestra recomendaciones.</w:t>
      </w:r>
    </w:p>
    <w:p>
      <w:pPr>
        <w:pStyle w:val="ListBullet"/>
        <w:spacing w:after="80"/>
      </w:pPr>
      <w:r>
        <w:rPr>
          <w:rFonts w:ascii="Calibri" w:hAnsi="Calibri"/>
        </w:rPr>
        <w:t>Permite descargar eventos.</w:t>
      </w:r>
    </w:p>
    <w:p>
      <w:pPr>
        <w:pStyle w:val="ListNumber"/>
        <w:spacing w:after="80"/>
      </w:pPr>
      <w:r>
        <w:rPr>
          <w:rFonts w:ascii="Calibri" w:hAnsi="Calibri"/>
          <w:b/>
        </w:rPr>
        <w:t>DOE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Ejecuta </w:t>
      </w:r>
      <w:r>
        <w:rPr>
          <w:rFonts w:ascii="Courier New" w:hAnsi="Courier New"/>
          <w:color w:val="1F4D78"/>
          <w:sz w:val="19"/>
        </w:rPr>
        <w:t>ejecutar_doe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>Muestra tabla comparativa.</w:t>
      </w:r>
    </w:p>
    <w:p>
      <w:pPr>
        <w:pStyle w:val="ListBullet"/>
        <w:spacing w:after="80"/>
      </w:pPr>
      <w:r>
        <w:rPr>
          <w:rFonts w:ascii="Calibri" w:hAnsi="Calibri"/>
        </w:rPr>
        <w:t>Selecciona escenario optimo por menor costo.</w:t>
      </w:r>
    </w:p>
    <w:p>
      <w:pPr>
        <w:pStyle w:val="Heading2"/>
        <w:keepNext/>
      </w:pPr>
      <w:r>
        <w:rPr>
          <w:rFonts w:ascii="Calibri" w:hAnsi="Calibri"/>
        </w:rPr>
        <w:t xml:space="preserve">7.8 </w:t>
      </w:r>
      <w:r>
        <w:rPr>
          <w:rFonts w:ascii="Courier New" w:hAnsi="Courier New"/>
          <w:color w:val="1F4D78"/>
          <w:sz w:val="19"/>
        </w:rPr>
        <w:t>src/ui_components.py</w:t>
      </w:r>
    </w:p>
    <w:p>
      <w:r>
        <w:rPr>
          <w:rFonts w:ascii="Calibri" w:hAnsi="Calibri"/>
        </w:rPr>
        <w:t>Contiene elementos visuales reutilizables para Streamlit.</w:t>
      </w:r>
    </w:p>
    <w:p>
      <w:r>
        <w:rPr>
          <w:rFonts w:ascii="Calibri" w:hAnsi="Calibri"/>
        </w:rPr>
        <w:t>Funciones: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25"/>
        <w:gridCol w:w="5634"/>
      </w:tblGrid>
      <w:tr>
        <w:tc>
          <w:tcPr>
            <w:tcW w:type="dxa" w:w="3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Funcion</w:t>
            </w:r>
          </w:p>
        </w:tc>
        <w:tc>
          <w:tcPr>
            <w:tcW w:type="dxa" w:w="5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Proposito</w:t>
            </w:r>
          </w:p>
        </w:tc>
      </w:tr>
      <w:tr>
        <w:tc>
          <w:tcPr>
            <w:tcW w:type="dxa" w:w="3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aplicar_estilos</w:t>
            </w:r>
          </w:p>
        </w:tc>
        <w:tc>
          <w:tcPr>
            <w:tcW w:type="dxa" w:w="5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Inyecta CSS personalizado.</w:t>
            </w:r>
          </w:p>
        </w:tc>
      </w:tr>
      <w:tr>
        <w:tc>
          <w:tcPr>
            <w:tcW w:type="dxa" w:w="3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render_header</w:t>
            </w:r>
          </w:p>
        </w:tc>
        <w:tc>
          <w:tcPr>
            <w:tcW w:type="dxa" w:w="5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Dibuja la cabecera tipo CEMEX Logistics Simulator.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>El CSS define:</w:t>
      </w:r>
    </w:p>
    <w:p>
      <w:pPr>
        <w:pStyle w:val="ListBullet"/>
        <w:spacing w:after="80"/>
      </w:pPr>
      <w:r>
        <w:rPr>
          <w:rFonts w:ascii="Calibri" w:hAnsi="Calibri"/>
        </w:rPr>
        <w:t>Fondo claro.</w:t>
      </w:r>
    </w:p>
    <w:p>
      <w:pPr>
        <w:pStyle w:val="ListBullet"/>
        <w:spacing w:after="80"/>
      </w:pPr>
      <w:r>
        <w:rPr>
          <w:rFonts w:ascii="Calibri" w:hAnsi="Calibri"/>
        </w:rPr>
        <w:t>Tarjetas blancas.</w:t>
      </w:r>
    </w:p>
    <w:p>
      <w:pPr>
        <w:pStyle w:val="ListBullet"/>
        <w:spacing w:after="80"/>
      </w:pPr>
      <w:r>
        <w:rPr>
          <w:rFonts w:ascii="Calibri" w:hAnsi="Calibri"/>
        </w:rPr>
        <w:t>Azul principal.</w:t>
      </w:r>
    </w:p>
    <w:p>
      <w:pPr>
        <w:pStyle w:val="ListBullet"/>
        <w:spacing w:after="80"/>
      </w:pPr>
      <w:r>
        <w:rPr>
          <w:rFonts w:ascii="Calibri" w:hAnsi="Calibri"/>
        </w:rPr>
        <w:t>Naranja para botones.</w:t>
      </w:r>
    </w:p>
    <w:p>
      <w:pPr>
        <w:pStyle w:val="ListBullet"/>
        <w:spacing w:after="80"/>
      </w:pPr>
      <w:r>
        <w:rPr>
          <w:rFonts w:ascii="Calibri" w:hAnsi="Calibri"/>
        </w:rPr>
        <w:t>Tipografia Inter.</w:t>
      </w:r>
    </w:p>
    <w:p>
      <w:pPr>
        <w:pStyle w:val="ListBullet"/>
        <w:spacing w:after="80"/>
      </w:pPr>
      <w:r>
        <w:rPr>
          <w:rFonts w:ascii="Calibri" w:hAnsi="Calibri"/>
        </w:rPr>
        <w:t>Estilo de metricas.</w:t>
      </w:r>
    </w:p>
    <w:p>
      <w:pPr>
        <w:pStyle w:val="ListBullet"/>
        <w:spacing w:after="80"/>
      </w:pPr>
      <w:r>
        <w:rPr>
          <w:rFonts w:ascii="Calibri" w:hAnsi="Calibri"/>
        </w:rPr>
        <w:t>Estilos para botones secundarios y azules.</w:t>
      </w:r>
    </w:p>
    <w:p>
      <w:r>
        <w:rPr>
          <w:rFonts w:ascii="Calibri" w:hAnsi="Calibri"/>
        </w:rPr>
        <w:t>Su funcion es hacer que la app no parezca una salida tecnica cruda, sino una herramienta amigable.</w:t>
      </w:r>
    </w:p>
    <w:p>
      <w:pPr>
        <w:pStyle w:val="Heading2"/>
        <w:keepNext/>
      </w:pPr>
      <w:r>
        <w:rPr>
          <w:rFonts w:ascii="Calibri" w:hAnsi="Calibri"/>
        </w:rPr>
        <w:t xml:space="preserve">7.9 </w:t>
      </w:r>
      <w:r>
        <w:rPr>
          <w:rFonts w:ascii="Courier New" w:hAnsi="Courier New"/>
          <w:color w:val="1F4D78"/>
          <w:sz w:val="19"/>
        </w:rPr>
        <w:t>src/simulation_engine.py</w:t>
      </w:r>
    </w:p>
    <w:p>
      <w:r>
        <w:rPr>
          <w:rFonts w:ascii="Calibri" w:hAnsi="Calibri"/>
        </w:rPr>
        <w:t>Es el motor central del proyecto.</w:t>
      </w:r>
    </w:p>
    <w:p>
      <w:r>
        <w:rPr>
          <w:rFonts w:ascii="Calibri" w:hAnsi="Calibri"/>
        </w:rPr>
        <w:t>Importaciones: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import simpy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import pandas as pd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import random</w:t>
      </w:r>
    </w:p>
    <w:p>
      <w:pPr>
        <w:pStyle w:val="Heading3"/>
        <w:keepNext/>
      </w:pPr>
      <w:r>
        <w:rPr>
          <w:rFonts w:ascii="Calibri" w:hAnsi="Calibri"/>
        </w:rPr>
        <w:t xml:space="preserve">Clase </w:t>
      </w:r>
      <w:r>
        <w:rPr>
          <w:rFonts w:ascii="Courier New" w:hAnsi="Courier New"/>
          <w:color w:val="1F4D78"/>
          <w:sz w:val="19"/>
        </w:rPr>
        <w:t>CentroDistribucionEstocastico</w:t>
      </w:r>
    </w:p>
    <w:p>
      <w:r>
        <w:rPr>
          <w:rFonts w:ascii="Calibri" w:hAnsi="Calibri"/>
        </w:rPr>
        <w:t>Representa el sistema fisico simulado.</w:t>
      </w:r>
    </w:p>
    <w:p>
      <w:r>
        <w:rPr>
          <w:rFonts w:ascii="Calibri" w:hAnsi="Calibri"/>
        </w:rPr>
        <w:t>Atributos principales: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env</w:t>
      </w:r>
      <w:r>
        <w:rPr>
          <w:rFonts w:ascii="Calibri" w:hAnsi="Calibri"/>
        </w:rPr>
        <w:t>: entorno SimPy.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parametros</w:t>
      </w:r>
      <w:r>
        <w:rPr>
          <w:rFonts w:ascii="Calibri" w:hAnsi="Calibri"/>
        </w:rPr>
        <w:t>: diccionario con variables del modelo.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registro_eventos</w:t>
      </w:r>
      <w:r>
        <w:rPr>
          <w:rFonts w:ascii="Calibri" w:hAnsi="Calibri"/>
        </w:rPr>
        <w:t>: lista donde se guardan eventos.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inventario</w:t>
      </w:r>
      <w:r>
        <w:rPr>
          <w:rFonts w:ascii="Calibri" w:hAnsi="Calibri"/>
        </w:rPr>
        <w:t xml:space="preserve">: </w:t>
      </w:r>
      <w:r>
        <w:rPr>
          <w:rFonts w:ascii="Courier New" w:hAnsi="Courier New"/>
          <w:color w:val="1F4D78"/>
          <w:sz w:val="19"/>
        </w:rPr>
        <w:t>simpy.Container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pedido_en_transito</w:t>
      </w:r>
      <w:r>
        <w:rPr>
          <w:rFonts w:ascii="Calibri" w:hAnsi="Calibri"/>
        </w:rPr>
        <w:t>: bandera para evitar pedidos duplicados.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pedidos_surtidos</w:t>
      </w:r>
      <w:r>
        <w:rPr>
          <w:rFonts w:ascii="Calibri" w:hAnsi="Calibri"/>
        </w:rPr>
        <w:t>: contador.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pedidos_perdidos</w:t>
      </w:r>
      <w:r>
        <w:rPr>
          <w:rFonts w:ascii="Calibri" w:hAnsi="Calibri"/>
        </w:rPr>
        <w:t>: contador.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unidades_vendidas</w:t>
      </w:r>
      <w:r>
        <w:rPr>
          <w:rFonts w:ascii="Calibri" w:hAnsi="Calibri"/>
        </w:rPr>
        <w:t>: acumulador.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ordenes_al_proveedor</w:t>
      </w:r>
      <w:r>
        <w:rPr>
          <w:rFonts w:ascii="Calibri" w:hAnsi="Calibri"/>
        </w:rPr>
        <w:t>: contador.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historial_inventario</w:t>
      </w:r>
      <w:r>
        <w:rPr>
          <w:rFonts w:ascii="Calibri" w:hAnsi="Calibri"/>
        </w:rPr>
        <w:t>: lista para graficar inventario.</w:t>
      </w:r>
    </w:p>
    <w:p>
      <w:r>
        <w:rPr>
          <w:rFonts w:ascii="Calibri" w:hAnsi="Calibri"/>
        </w:rPr>
        <w:t>Metodos: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41"/>
        <w:gridCol w:w="5718"/>
      </w:tblGrid>
      <w:tr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Metodo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Funcion</w:t>
            </w:r>
          </w:p>
        </w:tc>
      </w:tr>
      <w:tr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registrar_nivel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Guarda el nivel de inventario en el tiempo actual.</w:t>
            </w:r>
          </w:p>
        </w:tc>
      </w:tr>
      <w:tr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registrar_evento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Agrega un evento a la lista de eventos.</w:t>
            </w:r>
          </w:p>
        </w:tc>
      </w:tr>
      <w:tr>
        <w:tc>
          <w:tcPr>
            <w:tcW w:type="dxa" w:w="36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proceso_reabastecimiento</w:t>
            </w:r>
          </w:p>
        </w:tc>
        <w:tc>
          <w:tcPr>
            <w:tcW w:type="dxa" w:w="57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Emite orden, espera lead time y recibe inventario.</w:t>
            </w:r>
          </w:p>
        </w:tc>
      </w:tr>
    </w:tbl>
    <w:p>
      <w:pPr>
        <w:spacing w:before="0" w:after="80" w:line="264" w:lineRule="auto"/>
      </w:pPr>
    </w:p>
    <w:p>
      <w:pPr>
        <w:pStyle w:val="Heading3"/>
        <w:keepNext/>
      </w:pPr>
      <w:r>
        <w:rPr>
          <w:rFonts w:ascii="Calibri" w:hAnsi="Calibri"/>
        </w:rPr>
        <w:t xml:space="preserve">Funcion </w:t>
      </w:r>
      <w:r>
        <w:rPr>
          <w:rFonts w:ascii="Courier New" w:hAnsi="Courier New"/>
          <w:color w:val="1F4D78"/>
          <w:sz w:val="19"/>
        </w:rPr>
        <w:t>proceso_clientes</w:t>
      </w:r>
    </w:p>
    <w:p>
      <w:r>
        <w:rPr>
          <w:rFonts w:ascii="Calibri" w:hAnsi="Calibri"/>
        </w:rPr>
        <w:t>Simula la demanda:</w:t>
      </w:r>
    </w:p>
    <w:p>
      <w:pPr>
        <w:pStyle w:val="ListNumber"/>
        <w:spacing w:after="80"/>
      </w:pPr>
      <w:r>
        <w:rPr>
          <w:rFonts w:ascii="Calibri" w:hAnsi="Calibri"/>
        </w:rPr>
        <w:t>Genera el tiempo hasta el siguiente cliente.</w:t>
      </w:r>
    </w:p>
    <w:p>
      <w:pPr>
        <w:pStyle w:val="ListNumber"/>
        <w:spacing w:after="80"/>
      </w:pPr>
      <w:r>
        <w:rPr>
          <w:rFonts w:ascii="Calibri" w:hAnsi="Calibri"/>
        </w:rPr>
        <w:t>Genera el tamano de pedido.</w:t>
      </w:r>
    </w:p>
    <w:p>
      <w:pPr>
        <w:pStyle w:val="ListNumber"/>
        <w:spacing w:after="80"/>
      </w:pPr>
      <w:r>
        <w:rPr>
          <w:rFonts w:ascii="Calibri" w:hAnsi="Calibri"/>
        </w:rPr>
        <w:t>Revisa si hay inventario.</w:t>
      </w:r>
    </w:p>
    <w:p>
      <w:pPr>
        <w:pStyle w:val="ListNumber"/>
        <w:spacing w:after="80"/>
      </w:pPr>
      <w:r>
        <w:rPr>
          <w:rFonts w:ascii="Calibri" w:hAnsi="Calibri"/>
        </w:rPr>
        <w:t>Si hay inventario, surte y descuenta.</w:t>
      </w:r>
    </w:p>
    <w:p>
      <w:pPr>
        <w:pStyle w:val="ListNumber"/>
        <w:spacing w:after="80"/>
      </w:pPr>
      <w:r>
        <w:rPr>
          <w:rFonts w:ascii="Calibri" w:hAnsi="Calibri"/>
        </w:rPr>
        <w:t>Si no hay inventario, registra venta perdida.</w:t>
      </w:r>
    </w:p>
    <w:p>
      <w:pPr>
        <w:pStyle w:val="ListNumber"/>
        <w:spacing w:after="80"/>
      </w:pPr>
      <w:r>
        <w:rPr>
          <w:rFonts w:ascii="Calibri" w:hAnsi="Calibri"/>
        </w:rPr>
        <w:t>Si el inventario cae bajo el punto de reorden, activa reabastecimiento.</w:t>
      </w:r>
    </w:p>
    <w:p>
      <w:pPr>
        <w:pStyle w:val="Heading3"/>
        <w:keepNext/>
      </w:pPr>
      <w:r>
        <w:rPr>
          <w:rFonts w:ascii="Calibri" w:hAnsi="Calibri"/>
        </w:rPr>
        <w:t xml:space="preserve">Funcion </w:t>
      </w:r>
      <w:r>
        <w:rPr>
          <w:rFonts w:ascii="Courier New" w:hAnsi="Courier New"/>
          <w:color w:val="1F4D78"/>
          <w:sz w:val="19"/>
        </w:rPr>
        <w:t>ejecutar_simulacion_parametrizada</w:t>
      </w:r>
    </w:p>
    <w:p>
      <w:r>
        <w:rPr>
          <w:rFonts w:ascii="Calibri" w:hAnsi="Calibri"/>
        </w:rPr>
        <w:t>Orquesta una corrida:</w:t>
      </w:r>
    </w:p>
    <w:p>
      <w:pPr>
        <w:pStyle w:val="ListNumber"/>
        <w:spacing w:after="80"/>
      </w:pPr>
      <w:r>
        <w:rPr>
          <w:rFonts w:ascii="Calibri" w:hAnsi="Calibri"/>
        </w:rPr>
        <w:t>Fija semilla si se recibe.</w:t>
      </w:r>
    </w:p>
    <w:p>
      <w:pPr>
        <w:pStyle w:val="ListNumber"/>
        <w:spacing w:after="80"/>
      </w:pPr>
      <w:r>
        <w:rPr>
          <w:rFonts w:ascii="Calibri" w:hAnsi="Calibri"/>
        </w:rPr>
        <w:t>Crea ambiente SimPy.</w:t>
      </w:r>
    </w:p>
    <w:p>
      <w:pPr>
        <w:pStyle w:val="ListNumber"/>
        <w:spacing w:after="80"/>
      </w:pPr>
      <w:r>
        <w:rPr>
          <w:rFonts w:ascii="Calibri" w:hAnsi="Calibri"/>
        </w:rPr>
        <w:t>Crea centro de distribucion.</w:t>
      </w:r>
    </w:p>
    <w:p>
      <w:pPr>
        <w:pStyle w:val="ListNumber"/>
        <w:spacing w:after="80"/>
      </w:pPr>
      <w:r>
        <w:rPr>
          <w:rFonts w:ascii="Calibri" w:hAnsi="Calibri"/>
        </w:rPr>
        <w:t>Activa proceso de clientes.</w:t>
      </w:r>
    </w:p>
    <w:p>
      <w:pPr>
        <w:pStyle w:val="ListNumber"/>
        <w:spacing w:after="80"/>
      </w:pPr>
      <w:r>
        <w:rPr>
          <w:rFonts w:ascii="Calibri" w:hAnsi="Calibri"/>
        </w:rPr>
        <w:t xml:space="preserve">Ejecuta hasta </w:t>
      </w:r>
      <w:r>
        <w:rPr>
          <w:rFonts w:ascii="Courier New" w:hAnsi="Courier New"/>
          <w:color w:val="1F4D78"/>
          <w:sz w:val="19"/>
        </w:rPr>
        <w:t>TIEMPO_SIMULACION</w:t>
      </w:r>
      <w:r>
        <w:rPr>
          <w:rFonts w:ascii="Calibri" w:hAnsi="Calibri"/>
        </w:rPr>
        <w:t>.</w:t>
      </w:r>
    </w:p>
    <w:p>
      <w:pPr>
        <w:pStyle w:val="ListNumber"/>
        <w:spacing w:after="80"/>
      </w:pPr>
      <w:r>
        <w:rPr>
          <w:rFonts w:ascii="Calibri" w:hAnsi="Calibri"/>
        </w:rPr>
        <w:t>Calcula KPIs.</w:t>
      </w:r>
    </w:p>
    <w:p>
      <w:pPr>
        <w:pStyle w:val="ListNumber"/>
        <w:spacing w:after="80"/>
      </w:pPr>
      <w:r>
        <w:rPr>
          <w:rFonts w:ascii="Calibri" w:hAnsi="Calibri"/>
        </w:rPr>
        <w:t>Devuelve eventos, historial y KPIs.</w:t>
      </w:r>
    </w:p>
    <w:p>
      <w:pPr>
        <w:pStyle w:val="Heading3"/>
        <w:keepNext/>
      </w:pPr>
      <w:r>
        <w:rPr>
          <w:rFonts w:ascii="Calibri" w:hAnsi="Calibri"/>
        </w:rPr>
        <w:t xml:space="preserve">Funcion </w:t>
      </w:r>
      <w:r>
        <w:rPr>
          <w:rFonts w:ascii="Courier New" w:hAnsi="Courier New"/>
          <w:color w:val="1F4D78"/>
          <w:sz w:val="19"/>
        </w:rPr>
        <w:t>ejecutar_doe</w:t>
      </w:r>
    </w:p>
    <w:p>
      <w:r>
        <w:rPr>
          <w:rFonts w:ascii="Calibri" w:hAnsi="Calibri"/>
        </w:rPr>
        <w:t>Ejecuta experimentacion con 4 escenarios:</w:t>
      </w:r>
    </w:p>
    <w:p>
      <w:pPr>
        <w:pStyle w:val="ListBullet"/>
        <w:spacing w:after="80"/>
      </w:pPr>
      <w:r>
        <w:rPr>
          <w:rFonts w:ascii="Calibri" w:hAnsi="Calibri"/>
        </w:rPr>
        <w:t>Base.</w:t>
      </w:r>
    </w:p>
    <w:p>
      <w:pPr>
        <w:pStyle w:val="ListBullet"/>
        <w:spacing w:after="80"/>
      </w:pPr>
      <w:r>
        <w:rPr>
          <w:rFonts w:ascii="Calibri" w:hAnsi="Calibri"/>
        </w:rPr>
        <w:t>Aumento ROP.</w:t>
      </w:r>
    </w:p>
    <w:p>
      <w:pPr>
        <w:pStyle w:val="ListBullet"/>
        <w:spacing w:after="80"/>
      </w:pPr>
      <w:r>
        <w:rPr>
          <w:rFonts w:ascii="Calibri" w:hAnsi="Calibri"/>
        </w:rPr>
        <w:t>Aumento Q.</w:t>
      </w:r>
    </w:p>
    <w:p>
      <w:pPr>
        <w:pStyle w:val="ListBullet"/>
        <w:spacing w:after="80"/>
      </w:pPr>
      <w:r>
        <w:rPr>
          <w:rFonts w:ascii="Calibri" w:hAnsi="Calibri"/>
        </w:rPr>
        <w:t>ROP+Q alto.</w:t>
      </w:r>
    </w:p>
    <w:p>
      <w:r>
        <w:rPr>
          <w:rFonts w:ascii="Calibri" w:hAnsi="Calibri"/>
        </w:rPr>
        <w:t>Usa 10 replicas, calcula costo medio e intervalo de confianza.</w:t>
      </w:r>
    </w:p>
    <w:p>
      <w:pPr>
        <w:pStyle w:val="Heading2"/>
        <w:keepNext/>
      </w:pPr>
      <w:r>
        <w:rPr>
          <w:rFonts w:ascii="Calibri" w:hAnsi="Calibri"/>
        </w:rPr>
        <w:t xml:space="preserve">7.10 </w:t>
      </w:r>
      <w:r>
        <w:rPr>
          <w:rFonts w:ascii="Courier New" w:hAnsi="Courier New"/>
          <w:color w:val="1F4D78"/>
          <w:sz w:val="19"/>
        </w:rPr>
        <w:t>src/database.py</w:t>
      </w:r>
    </w:p>
    <w:p>
      <w:r>
        <w:rPr>
          <w:rFonts w:ascii="Calibri" w:hAnsi="Calibri"/>
        </w:rPr>
        <w:t>Gestiona almacenamiento local.</w:t>
      </w:r>
    </w:p>
    <w:p>
      <w:r>
        <w:rPr>
          <w:rFonts w:ascii="Calibri" w:hAnsi="Calibri"/>
        </w:rPr>
        <w:t>Constante: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DATA_DIR = 'data'</w:t>
      </w:r>
    </w:p>
    <w:p>
      <w:r>
        <w:rPr>
          <w:rFonts w:ascii="Calibri" w:hAnsi="Calibri"/>
        </w:rPr>
        <w:t>Funciones: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63"/>
        <w:gridCol w:w="5296"/>
      </w:tblGrid>
      <w:tr>
        <w:tc>
          <w:tcPr>
            <w:tcW w:type="dxa" w:w="4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Funcion</w:t>
            </w:r>
          </w:p>
        </w:tc>
        <w:tc>
          <w:tcPr>
            <w:tcW w:type="dxa" w:w="5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Proposito</w:t>
            </w:r>
          </w:p>
        </w:tc>
      </w:tr>
      <w:tr>
        <w:tc>
          <w:tcPr>
            <w:tcW w:type="dxa" w:w="4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asegurar_directorio</w:t>
            </w:r>
          </w:p>
        </w:tc>
        <w:tc>
          <w:tcPr>
            <w:tcW w:type="dxa" w:w="5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Crea 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>data/</w:t>
            </w:r>
            <w:r>
              <w:rPr>
                <w:rFonts w:ascii="Calibri" w:hAnsi="Calibri"/>
                <w:b w:val="0"/>
                <w:color w:val="1E2633"/>
                <w:sz w:val="18"/>
              </w:rPr>
              <w:t xml:space="preserve"> si no existe.</w:t>
            </w:r>
          </w:p>
        </w:tc>
      </w:tr>
      <w:tr>
        <w:tc>
          <w:tcPr>
            <w:tcW w:type="dxa" w:w="4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guardar_simulacion</w:t>
            </w:r>
          </w:p>
        </w:tc>
        <w:tc>
          <w:tcPr>
            <w:tcW w:type="dxa" w:w="5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Guarda eventos y resumen de cada corrida.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ourier New" w:hAnsi="Courier New"/>
          <w:color w:val="1F4D78"/>
          <w:sz w:val="19"/>
        </w:rPr>
        <w:t>guardar_simulacion</w:t>
      </w:r>
      <w:r>
        <w:rPr>
          <w:rFonts w:ascii="Calibri" w:hAnsi="Calibri"/>
        </w:rPr>
        <w:t xml:space="preserve"> crea un ID de simulacion con fecha y hora: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id_simulacion = datetime.datetime.now().strftime("%Y%m%d_%H%M%S")</w:t>
      </w:r>
    </w:p>
    <w:p>
      <w:r>
        <w:rPr>
          <w:rFonts w:ascii="Calibri" w:hAnsi="Calibri"/>
        </w:rPr>
        <w:t>Despues: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Inserta </w:t>
      </w:r>
      <w:r>
        <w:rPr>
          <w:rFonts w:ascii="Courier New" w:hAnsi="Courier New"/>
          <w:color w:val="1F4D78"/>
          <w:sz w:val="19"/>
        </w:rPr>
        <w:t>ID_Simulacion</w:t>
      </w:r>
      <w:r>
        <w:rPr>
          <w:rFonts w:ascii="Calibri" w:hAnsi="Calibri"/>
        </w:rPr>
        <w:t xml:space="preserve"> en eventos.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Guarda </w:t>
      </w:r>
      <w:r>
        <w:rPr>
          <w:rFonts w:ascii="Courier New" w:hAnsi="Courier New"/>
          <w:color w:val="1F4D78"/>
          <w:sz w:val="19"/>
        </w:rPr>
        <w:t>events_ID.csv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Agrega eventos a </w:t>
      </w:r>
      <w:r>
        <w:rPr>
          <w:rFonts w:ascii="Courier New" w:hAnsi="Courier New"/>
          <w:color w:val="1F4D78"/>
          <w:sz w:val="19"/>
        </w:rPr>
        <w:t>all_events.csv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Agrega resumen a </w:t>
      </w:r>
      <w:r>
        <w:rPr>
          <w:rFonts w:ascii="Courier New" w:hAnsi="Courier New"/>
          <w:color w:val="1F4D78"/>
          <w:sz w:val="19"/>
        </w:rPr>
        <w:t>simulations.csv</w:t>
      </w:r>
      <w:r>
        <w:rPr>
          <w:rFonts w:ascii="Calibri" w:hAnsi="Calibri"/>
        </w:rPr>
        <w:t>.</w:t>
      </w:r>
    </w:p>
    <w:p>
      <w:pPr>
        <w:pStyle w:val="Heading2"/>
        <w:keepNext/>
      </w:pPr>
      <w:r>
        <w:rPr>
          <w:rFonts w:ascii="Calibri" w:hAnsi="Calibri"/>
        </w:rPr>
        <w:t xml:space="preserve">7.11 </w:t>
      </w:r>
      <w:r>
        <w:rPr>
          <w:rFonts w:ascii="Courier New" w:hAnsi="Courier New"/>
          <w:color w:val="1F4D78"/>
          <w:sz w:val="19"/>
        </w:rPr>
        <w:t>src/charts.py</w:t>
      </w:r>
    </w:p>
    <w:p>
      <w:r>
        <w:rPr>
          <w:rFonts w:ascii="Calibri" w:hAnsi="Calibri"/>
        </w:rPr>
        <w:t>Contiene la funcion:</w:t>
      </w:r>
    </w:p>
    <w:p>
      <w:pPr>
        <w:pStyle w:val="CodeBlock"/>
        <w:shd w:fill="F4F6F9"/>
      </w:pPr>
      <w:r>
        <w:rPr>
          <w:rFonts w:ascii="Calibri" w:hAnsi="Calibri"/>
        </w:rPr>
        <w:t># python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graficar_evolucion_inventario(df_historial, punto_reorden)</w:t>
      </w:r>
    </w:p>
    <w:p>
      <w:r>
        <w:rPr>
          <w:rFonts w:ascii="Calibri" w:hAnsi="Calibri"/>
        </w:rPr>
        <w:t>Esta funcion usa Plotly para dibujar:</w:t>
      </w:r>
    </w:p>
    <w:p>
      <w:pPr>
        <w:pStyle w:val="ListBullet"/>
        <w:spacing w:after="80"/>
      </w:pPr>
      <w:r>
        <w:rPr>
          <w:rFonts w:ascii="Calibri" w:hAnsi="Calibri"/>
        </w:rPr>
        <w:t>Linea del inventario.</w:t>
      </w:r>
    </w:p>
    <w:p>
      <w:pPr>
        <w:pStyle w:val="ListBullet"/>
        <w:spacing w:after="80"/>
      </w:pPr>
      <w:r>
        <w:rPr>
          <w:rFonts w:ascii="Calibri" w:hAnsi="Calibri"/>
        </w:rPr>
        <w:t>Area bajo la curva.</w:t>
      </w:r>
    </w:p>
    <w:p>
      <w:pPr>
        <w:pStyle w:val="ListBullet"/>
        <w:spacing w:after="80"/>
      </w:pPr>
      <w:r>
        <w:rPr>
          <w:rFonts w:ascii="Calibri" w:hAnsi="Calibri"/>
        </w:rPr>
        <w:t>Linea horizontal del punto de reorden.</w:t>
      </w:r>
    </w:p>
    <w:p>
      <w:pPr>
        <w:pStyle w:val="ListBullet"/>
        <w:spacing w:after="80"/>
      </w:pPr>
      <w:r>
        <w:rPr>
          <w:rFonts w:ascii="Calibri" w:hAnsi="Calibri"/>
        </w:rPr>
        <w:t>Ejes con dias y unidades.</w:t>
      </w:r>
    </w:p>
    <w:p>
      <w:r>
        <w:rPr>
          <w:rFonts w:ascii="Calibri" w:hAnsi="Calibri"/>
        </w:rPr>
        <w:t>La grafica muestra el comportamiento tipo diente de sierra:</w:t>
      </w:r>
    </w:p>
    <w:p>
      <w:pPr>
        <w:pStyle w:val="ListBullet"/>
        <w:spacing w:after="80"/>
      </w:pPr>
      <w:r>
        <w:rPr>
          <w:rFonts w:ascii="Calibri" w:hAnsi="Calibri"/>
        </w:rPr>
        <w:t>Baja cuando se surten clientes.</w:t>
      </w:r>
    </w:p>
    <w:p>
      <w:pPr>
        <w:pStyle w:val="ListBullet"/>
        <w:spacing w:after="80"/>
      </w:pPr>
      <w:r>
        <w:rPr>
          <w:rFonts w:ascii="Calibri" w:hAnsi="Calibri"/>
        </w:rPr>
        <w:t>Sube cuando llega reabastecimiento.</w:t>
      </w:r>
    </w:p>
    <w:p>
      <w:pPr>
        <w:pStyle w:val="Heading2"/>
        <w:keepNext/>
      </w:pPr>
      <w:r>
        <w:rPr>
          <w:rFonts w:ascii="Calibri" w:hAnsi="Calibri"/>
        </w:rPr>
        <w:t xml:space="preserve">7.12 </w:t>
      </w:r>
      <w:r>
        <w:rPr>
          <w:rFonts w:ascii="Courier New" w:hAnsi="Courier New"/>
          <w:color w:val="1F4D78"/>
          <w:sz w:val="19"/>
        </w:rPr>
        <w:t>dashboard_experiments.py</w:t>
      </w:r>
    </w:p>
    <w:p>
      <w:r>
        <w:rPr>
          <w:rFonts w:ascii="Calibri" w:hAnsi="Calibri"/>
        </w:rPr>
        <w:t>Generador independiente de pruebas masivas.</w:t>
      </w:r>
    </w:p>
    <w:p>
      <w:r>
        <w:rPr>
          <w:rFonts w:ascii="Calibri" w:hAnsi="Calibri"/>
        </w:rPr>
        <w:t xml:space="preserve">No modifica la app original. Usa el motor </w:t>
      </w:r>
      <w:r>
        <w:rPr>
          <w:rFonts w:ascii="Courier New" w:hAnsi="Courier New"/>
          <w:color w:val="1F4D78"/>
          <w:sz w:val="19"/>
        </w:rPr>
        <w:t>ejecutar_simulacion_parametrizada</w:t>
      </w:r>
      <w:r>
        <w:rPr>
          <w:rFonts w:ascii="Calibri" w:hAnsi="Calibri"/>
        </w:rPr>
        <w:t xml:space="preserve"> y genera nuevos CSV.</w:t>
      </w:r>
    </w:p>
    <w:p>
      <w:r>
        <w:rPr>
          <w:rFonts w:ascii="Calibri" w:hAnsi="Calibri"/>
        </w:rPr>
        <w:t>Elementos principales: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95"/>
        <w:gridCol w:w="5564"/>
      </w:tblGrid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Elemento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Proposito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PARAMETER_COLUMNS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Lista de variables operables.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COMPACT_LEVELS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Niveles para DOE compacto.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EXTENDED_LEVELS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Niveles para DOE extendido.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rounded_lot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Redondea cantidades a lotes.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build_parameter_grid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Construye todos los escenarios.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time_weighted_average_inventory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Calcula inventario promedio ponderado por tiempo.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percentile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Calcula percentiles.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safe_std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Calcula desviacion estandar sin fallar con una replica.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cvar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Calcula CVaR, riesgo promedio en cola.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build_summary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Agrega resultados por escenario.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run_experiments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Ejecuta todos los escenarios y replicas.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write_outputs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Guarda CSV y manifest.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parse_args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Lee argumentos de consola.</w:t>
            </w:r>
          </w:p>
        </w:tc>
      </w:tr>
      <w:tr>
        <w:tc>
          <w:tcPr>
            <w:tcW w:type="dxa" w:w="37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main</w:t>
            </w:r>
          </w:p>
        </w:tc>
        <w:tc>
          <w:tcPr>
            <w:tcW w:type="dxa" w:w="55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Ejecuta el flujo completo.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>Metricas nuevas: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Costo_Ordenes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Costo_Escasez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Costo_Inventario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Costo_Total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Costo_Total_p95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Costo_Total_CVaR95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Prob_Ruptura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Fill_Rate_Unidades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Cobertura_ROP_Dias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Brecha_LeadTime_Dias</w:t>
      </w:r>
    </w:p>
    <w:p>
      <w:pPr>
        <w:pStyle w:val="Heading2"/>
        <w:keepNext/>
      </w:pPr>
      <w:r>
        <w:rPr>
          <w:rFonts w:ascii="Calibri" w:hAnsi="Calibri"/>
        </w:rPr>
        <w:t xml:space="preserve">7.13 </w:t>
      </w:r>
      <w:r>
        <w:rPr>
          <w:rFonts w:ascii="Courier New" w:hAnsi="Courier New"/>
          <w:color w:val="1F4D78"/>
          <w:sz w:val="19"/>
        </w:rPr>
        <w:t>dashboard_pygame.py</w:t>
      </w:r>
    </w:p>
    <w:p>
      <w:r>
        <w:rPr>
          <w:rFonts w:ascii="Calibri" w:hAnsi="Calibri"/>
        </w:rPr>
        <w:t>Dashboard interactivo final.</w:t>
      </w:r>
    </w:p>
    <w:p>
      <w:r>
        <w:rPr>
          <w:rFonts w:ascii="Calibri" w:hAnsi="Calibri"/>
        </w:rPr>
        <w:t>Importa: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pygame</w:t>
      </w:r>
      <w:r>
        <w:rPr>
          <w:rFonts w:ascii="Calibri" w:hAnsi="Calibri"/>
        </w:rPr>
        <w:t xml:space="preserve"> para ventana e interaccion.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pandas</w:t>
      </w:r>
      <w:r>
        <w:rPr>
          <w:rFonts w:ascii="Calibri" w:hAnsi="Calibri"/>
        </w:rPr>
        <w:t xml:space="preserve"> para leer CSV.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numpy</w:t>
      </w:r>
      <w:r>
        <w:rPr>
          <w:rFonts w:ascii="Calibri" w:hAnsi="Calibri"/>
        </w:rPr>
        <w:t xml:space="preserve"> para histogramas.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dataclasses</w:t>
      </w:r>
      <w:r>
        <w:rPr>
          <w:rFonts w:ascii="Calibri" w:hAnsi="Calibri"/>
        </w:rPr>
        <w:t xml:space="preserve"> para estado.</w:t>
      </w:r>
    </w:p>
    <w:p>
      <w:r>
        <w:rPr>
          <w:rFonts w:ascii="Calibri" w:hAnsi="Calibri"/>
        </w:rPr>
        <w:t>Clases: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9"/>
        <w:gridCol w:w="6500"/>
      </w:tblGrid>
      <w:tr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Clase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Proposito</w:t>
            </w:r>
          </w:p>
        </w:tc>
      </w:tr>
      <w:tr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DashboardState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Guarda pestaña actual, ordenamiento, escenario seleccionado y scroll.</w:t>
            </w:r>
          </w:p>
        </w:tc>
      </w:tr>
      <w:tr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DashboardData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Guarda tablas cargadas: summary, runs, events, historical y manifest.</w:t>
            </w:r>
          </w:p>
        </w:tc>
      </w:tr>
      <w:tr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Dashboard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Controla eventos, dibujo y logica visual.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>Funciones de carga: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load_optional_csv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make_numeric_where_possible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load_dashboard_data</w:t>
      </w:r>
    </w:p>
    <w:p>
      <w:r>
        <w:rPr>
          <w:rFonts w:ascii="Calibri" w:hAnsi="Calibri"/>
        </w:rPr>
        <w:t>Funciones de formato: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compact_number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money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pct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clamp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risk_color</w:t>
      </w:r>
    </w:p>
    <w:p>
      <w:r>
        <w:rPr>
          <w:rFonts w:ascii="Calibri" w:hAnsi="Calibri"/>
        </w:rPr>
        <w:t>Funciones de dibujo: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draw_text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draw_card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draw_button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draw_metric_card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draw_axes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draw_scatter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draw_histogram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draw_horizontal_bars</w:t>
      </w:r>
    </w:p>
    <w:p>
      <w:r>
        <w:rPr>
          <w:rFonts w:ascii="Calibri" w:hAnsi="Calibri"/>
        </w:rPr>
        <w:t xml:space="preserve">Metodos principales de </w:t>
      </w:r>
      <w:r>
        <w:rPr>
          <w:rFonts w:ascii="Courier New" w:hAnsi="Courier New"/>
          <w:color w:val="1F4D78"/>
          <w:sz w:val="19"/>
        </w:rPr>
        <w:t>Dashboard</w:t>
      </w:r>
      <w:r>
        <w:rPr>
          <w:rFonts w:ascii="Calibri" w:hAnsi="Calibri"/>
        </w:rPr>
        <w:t>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96"/>
        <w:gridCol w:w="5863"/>
      </w:tblGrid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Metodo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Proposito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handle_event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Procesa teclado, mouse y cierre de ventana.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activate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Cambia pestañas, ordenamientos o escenario seleccionado.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sorted_summary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Ordena la tabla segun metrica elegida.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selected_row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Obtiene el escenario seleccionado.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move_selection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Navega por escenarios con teclado o scroll.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draw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Decide que vista dibujar.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draw_summary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Vista global de resumen.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draw_ranking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Tabla ordenable de escenarios.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draw_risk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VaR, CVaR e histogramas.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draw_sensitivity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Sensibilidad de variables.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draw_scenario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Detalle del escenario seleccionado.</w:t>
            </w:r>
          </w:p>
        </w:tc>
      </w:tr>
      <w:tr>
        <w:tc>
          <w:tcPr>
            <w:tcW w:type="dxa" w:w="3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recommendation</w:t>
            </w:r>
          </w:p>
        </w:tc>
        <w:tc>
          <w:tcPr>
            <w:tcW w:type="dxa" w:w="5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Genera lectura actuarial automatica.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>Controles:</w:t>
      </w:r>
    </w:p>
    <w:p>
      <w:pPr>
        <w:pStyle w:val="ListBullet"/>
        <w:spacing w:after="80"/>
      </w:pPr>
      <w:r>
        <w:rPr>
          <w:rFonts w:ascii="Calibri" w:hAnsi="Calibri"/>
        </w:rPr>
        <w:t>Click en pestañas.</w:t>
      </w:r>
    </w:p>
    <w:p>
      <w:pPr>
        <w:pStyle w:val="ListBullet"/>
        <w:spacing w:after="80"/>
      </w:pPr>
      <w:r>
        <w:rPr>
          <w:rFonts w:ascii="Calibri" w:hAnsi="Calibri"/>
        </w:rPr>
        <w:t>Click en ranking.</w:t>
      </w:r>
    </w:p>
    <w:p>
      <w:pPr>
        <w:pStyle w:val="ListBullet"/>
        <w:spacing w:after="80"/>
      </w:pPr>
      <w:r>
        <w:rPr>
          <w:rFonts w:ascii="Calibri" w:hAnsi="Calibri"/>
        </w:rPr>
        <w:t>Rueda del mouse.</w:t>
      </w:r>
    </w:p>
    <w:p>
      <w:pPr>
        <w:pStyle w:val="ListBullet"/>
        <w:spacing w:after="80"/>
      </w:pPr>
      <w:r>
        <w:rPr>
          <w:rFonts w:ascii="Calibri" w:hAnsi="Calibri"/>
        </w:rPr>
        <w:t>Flechas.</w:t>
      </w:r>
    </w:p>
    <w:p>
      <w:pPr>
        <w:pStyle w:val="ListBullet"/>
        <w:spacing w:after="80"/>
      </w:pPr>
      <w:r>
        <w:rPr>
          <w:rFonts w:ascii="Calibri" w:hAnsi="Calibri"/>
        </w:rPr>
        <w:t>PageUp/PageDown.</w:t>
      </w:r>
    </w:p>
    <w:p>
      <w:pPr>
        <w:pStyle w:val="ListBullet"/>
        <w:spacing w:after="80"/>
      </w:pPr>
      <w:r>
        <w:rPr>
          <w:rFonts w:ascii="Calibri" w:hAnsi="Calibri"/>
        </w:rPr>
        <w:t>Teclas 1 a 5.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R</w:t>
      </w:r>
      <w:r>
        <w:rPr>
          <w:rFonts w:ascii="Calibri" w:hAnsi="Calibri"/>
        </w:rPr>
        <w:t xml:space="preserve"> invierte orden.</w:t>
      </w:r>
    </w:p>
    <w:p>
      <w:pPr>
        <w:pStyle w:val="Heading2"/>
        <w:keepNext/>
      </w:pPr>
      <w:r>
        <w:rPr>
          <w:rFonts w:ascii="Calibri" w:hAnsi="Calibri"/>
        </w:rPr>
        <w:t xml:space="preserve">7.14 </w:t>
      </w:r>
      <w:r>
        <w:rPr>
          <w:rFonts w:ascii="Courier New" w:hAnsi="Courier New"/>
          <w:color w:val="1F4D78"/>
          <w:sz w:val="19"/>
        </w:rPr>
        <w:t>requirements_dashboard.txt</w:t>
      </w:r>
    </w:p>
    <w:p>
      <w:r>
        <w:rPr>
          <w:rFonts w:ascii="Calibri" w:hAnsi="Calibri"/>
        </w:rPr>
        <w:t>Dependencias para el dashboard Pygame:</w:t>
      </w:r>
    </w:p>
    <w:p>
      <w:pPr>
        <w:pStyle w:val="CodeBlock"/>
        <w:shd w:fill="F4F6F9"/>
      </w:pPr>
      <w:r>
        <w:rPr>
          <w:rFonts w:ascii="Calibri" w:hAnsi="Calibri"/>
        </w:rPr>
        <w:t># text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pandas&lt;3.0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numpy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simpy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pygame&gt;=2.5</w:t>
      </w:r>
    </w:p>
    <w:p>
      <w:r>
        <w:rPr>
          <w:rFonts w:ascii="Calibri" w:hAnsi="Calibri"/>
        </w:rPr>
        <w:t xml:space="preserve">Se separo de </w:t>
      </w:r>
      <w:r>
        <w:rPr>
          <w:rFonts w:ascii="Courier New" w:hAnsi="Courier New"/>
          <w:color w:val="1F4D78"/>
          <w:sz w:val="19"/>
        </w:rPr>
        <w:t>requirements.txt</w:t>
      </w:r>
      <w:r>
        <w:rPr>
          <w:rFonts w:ascii="Calibri" w:hAnsi="Calibri"/>
        </w:rPr>
        <w:t xml:space="preserve"> para no alterar la app original.</w:t>
      </w:r>
    </w:p>
    <w:p>
      <w:pPr>
        <w:pStyle w:val="Heading2"/>
        <w:keepNext/>
      </w:pPr>
      <w:r>
        <w:rPr>
          <w:rFonts w:ascii="Calibri" w:hAnsi="Calibri"/>
        </w:rPr>
        <w:t xml:space="preserve">7.15 </w:t>
      </w:r>
      <w:r>
        <w:rPr>
          <w:rFonts w:ascii="Courier New" w:hAnsi="Courier New"/>
          <w:color w:val="1F4D78"/>
          <w:sz w:val="19"/>
        </w:rPr>
        <w:t>DASHBOARD_PYGAME_README.md</w:t>
      </w:r>
    </w:p>
    <w:p>
      <w:r>
        <w:rPr>
          <w:rFonts w:ascii="Calibri" w:hAnsi="Calibri"/>
        </w:rPr>
        <w:t>Explica:</w:t>
      </w:r>
    </w:p>
    <w:p>
      <w:pPr>
        <w:pStyle w:val="ListBullet"/>
        <w:spacing w:after="80"/>
      </w:pPr>
      <w:r>
        <w:rPr>
          <w:rFonts w:ascii="Calibri" w:hAnsi="Calibri"/>
        </w:rPr>
        <w:t>Como generar pruebas:</w:t>
      </w:r>
    </w:p>
    <w:p>
      <w:pPr>
        <w:pStyle w:val="CodeBlock"/>
        <w:shd w:fill="F4F6F9"/>
      </w:pPr>
      <w:r>
        <w:rPr>
          <w:rFonts w:ascii="Calibri" w:hAnsi="Calibri"/>
        </w:rPr>
        <w:t># bash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python3 dashboard_experiments.py</w:t>
      </w:r>
    </w:p>
    <w:p>
      <w:pPr>
        <w:pStyle w:val="ListBullet"/>
        <w:spacing w:after="80"/>
      </w:pPr>
      <w:r>
        <w:rPr>
          <w:rFonts w:ascii="Calibri" w:hAnsi="Calibri"/>
        </w:rPr>
        <w:t>Como instalar Pygame:</w:t>
      </w:r>
    </w:p>
    <w:p>
      <w:pPr>
        <w:pStyle w:val="CodeBlock"/>
        <w:shd w:fill="F4F6F9"/>
      </w:pPr>
      <w:r>
        <w:rPr>
          <w:rFonts w:ascii="Calibri" w:hAnsi="Calibri"/>
        </w:rPr>
        <w:t># bash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venv/bin/python -m pip install -r requirements_dashboard.txt</w:t>
      </w:r>
    </w:p>
    <w:p>
      <w:pPr>
        <w:pStyle w:val="ListBullet"/>
        <w:spacing w:after="80"/>
      </w:pPr>
      <w:r>
        <w:rPr>
          <w:rFonts w:ascii="Calibri" w:hAnsi="Calibri"/>
        </w:rPr>
        <w:t>Como abrir el dashboard:</w:t>
      </w:r>
    </w:p>
    <w:p>
      <w:pPr>
        <w:pStyle w:val="CodeBlock"/>
        <w:shd w:fill="F4F6F9"/>
      </w:pPr>
      <w:r>
        <w:rPr>
          <w:rFonts w:ascii="Calibri" w:hAnsi="Calibri"/>
        </w:rPr>
        <w:t># bash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venv/bin/python dashboard_pygame.py</w:t>
      </w:r>
    </w:p>
    <w:p>
      <w:r>
        <w:rPr>
          <w:rFonts w:ascii="Calibri" w:hAnsi="Calibri"/>
        </w:rPr>
        <w:t>Tambien lista los controles interactivos.</w:t>
      </w:r>
    </w:p>
    <w:p>
      <w:pPr>
        <w:pStyle w:val="Heading2"/>
        <w:keepNext/>
      </w:pPr>
      <w:r>
        <w:rPr>
          <w:rFonts w:ascii="Calibri" w:hAnsi="Calibri"/>
        </w:rPr>
        <w:t xml:space="preserve">7.16 Carpeta </w:t>
      </w:r>
      <w:r>
        <w:rPr>
          <w:rFonts w:ascii="Courier New" w:hAnsi="Courier New"/>
          <w:color w:val="1F4D78"/>
          <w:sz w:val="19"/>
        </w:rPr>
        <w:t>data/</w:t>
      </w:r>
    </w:p>
    <w:p>
      <w:r>
        <w:rPr>
          <w:rFonts w:ascii="Calibri" w:hAnsi="Calibri"/>
        </w:rPr>
        <w:t>Contiene datos historicos y generados: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89"/>
        <w:gridCol w:w="4970"/>
      </w:tblGrid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Archivo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E2633"/>
                <w:sz w:val="18"/>
              </w:rPr>
              <w:t>Contenido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simulations.csv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Historico de corridas ejecutadas desde Streamlit.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events_*.csv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Eventos detallados de corridas individuales.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dashboard_experiments/scenario_runs.csv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Cada replica generada para el dashboard.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dashboard_experiments/scenario_summary.csv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Resumen por escenario.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dashboard_experiments/scenario_events.csv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Eventos de corridas masivas.</w:t>
            </w:r>
          </w:p>
        </w:tc>
      </w:tr>
      <w:tr>
        <w:tc>
          <w:tcPr>
            <w:tcW w:type="dxa" w:w="4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dashboard_experiments/manifest.json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1E2633"/>
                <w:sz w:val="18"/>
              </w:rPr>
              <w:t>Metadatos de generacion y supuestos de costo.</w:t>
            </w:r>
          </w:p>
        </w:tc>
      </w:tr>
    </w:tbl>
    <w:p>
      <w:pPr>
        <w:spacing w:before="0" w:after="80" w:line="264" w:lineRule="auto"/>
      </w:pPr>
    </w:p>
    <w:p>
      <w:r>
        <w:rPr>
          <w:rFonts w:ascii="Calibri" w:hAnsi="Calibri"/>
        </w:rPr>
        <w:t>En la corrida actual del dashboard se generaron:</w:t>
      </w:r>
    </w:p>
    <w:p>
      <w:pPr>
        <w:pStyle w:val="ListBullet"/>
        <w:spacing w:after="80"/>
      </w:pPr>
      <w:r>
        <w:rPr>
          <w:rFonts w:ascii="Calibri" w:hAnsi="Calibri"/>
        </w:rPr>
        <w:t>256 escenarios.</w:t>
      </w:r>
    </w:p>
    <w:p>
      <w:pPr>
        <w:pStyle w:val="ListBullet"/>
        <w:spacing w:after="80"/>
      </w:pPr>
      <w:r>
        <w:rPr>
          <w:rFonts w:ascii="Calibri" w:hAnsi="Calibri"/>
        </w:rPr>
        <w:t>768 corridas.</w:t>
      </w:r>
    </w:p>
    <w:p>
      <w:pPr>
        <w:pStyle w:val="ListBullet"/>
        <w:spacing w:after="80"/>
      </w:pPr>
      <w:r>
        <w:rPr>
          <w:rFonts w:ascii="Calibri" w:hAnsi="Calibri"/>
        </w:rPr>
        <w:t>Mas de 128 mil eventos.</w:t>
      </w:r>
    </w:p>
    <w:p>
      <w:pPr>
        <w:pStyle w:val="Heading2"/>
        <w:keepNext/>
      </w:pPr>
      <w:r>
        <w:rPr>
          <w:rFonts w:ascii="Calibri" w:hAnsi="Calibri"/>
        </w:rPr>
        <w:t xml:space="preserve">7.17 Carpeta </w:t>
      </w:r>
      <w:r>
        <w:rPr>
          <w:rFonts w:ascii="Courier New" w:hAnsi="Courier New"/>
          <w:color w:val="1F4D78"/>
          <w:sz w:val="19"/>
        </w:rPr>
        <w:t>PIA_Simulacion/</w:t>
      </w:r>
    </w:p>
    <w:p>
      <w:r>
        <w:rPr>
          <w:rFonts w:ascii="Calibri" w:hAnsi="Calibri"/>
        </w:rPr>
        <w:t>Contiene un repositorio/placeholder interno con README. No participa directamente en la ejecucion actual, pero forma parte de la estructura del proyecto.</w:t>
      </w:r>
    </w:p>
    <w:p>
      <w:pPr>
        <w:pStyle w:val="Heading1"/>
        <w:keepNext/>
      </w:pPr>
      <w:r>
        <w:rPr>
          <w:rFonts w:ascii="Calibri" w:hAnsi="Calibri"/>
        </w:rPr>
        <w:t>8. Explicacion del flujo completo del sistema</w:t>
      </w:r>
    </w:p>
    <w:p>
      <w:pPr>
        <w:pStyle w:val="ListNumber"/>
        <w:spacing w:after="80"/>
      </w:pPr>
      <w:r>
        <w:rPr>
          <w:rFonts w:ascii="Calibri" w:hAnsi="Calibri"/>
        </w:rPr>
        <w:t>El usuario abre Streamlit con:</w:t>
      </w:r>
    </w:p>
    <w:p>
      <w:pPr>
        <w:pStyle w:val="CodeBlock"/>
        <w:shd w:fill="F4F6F9"/>
      </w:pPr>
      <w:r>
        <w:rPr>
          <w:rFonts w:ascii="Calibri" w:hAnsi="Calibri"/>
        </w:rPr>
        <w:t># bash</w:t>
      </w:r>
    </w:p>
    <w:p>
      <w:pPr>
        <w:pStyle w:val="CodeBlock"/>
        <w:keepLines/>
        <w:shd w:fill="F4F6F9"/>
      </w:pPr>
      <w:r>
        <w:rPr>
          <w:rFonts w:ascii="Courier New" w:hAnsi="Courier New"/>
          <w:color w:val="28303A"/>
          <w:sz w:val="17"/>
        </w:rPr>
        <w:t>python -m streamlit run app.py</w:t>
      </w:r>
    </w:p>
    <w:p>
      <w:pPr>
        <w:pStyle w:val="ListNumber"/>
        <w:spacing w:after="80"/>
      </w:pPr>
      <w:r>
        <w:rPr>
          <w:rFonts w:ascii="Calibri" w:hAnsi="Calibri"/>
        </w:rPr>
        <w:t>Captura parametros.</w:t>
      </w:r>
    </w:p>
    <w:p>
      <w:pPr>
        <w:pStyle w:val="ListNumber"/>
        <w:spacing w:after="80"/>
      </w:pPr>
      <w:r>
        <w:rPr>
          <w:rFonts w:ascii="Courier New" w:hAnsi="Courier New"/>
          <w:color w:val="1F4D78"/>
          <w:sz w:val="19"/>
        </w:rPr>
        <w:t>app.py</w:t>
      </w:r>
      <w:r>
        <w:rPr>
          <w:rFonts w:ascii="Calibri" w:hAnsi="Calibri"/>
        </w:rPr>
        <w:t xml:space="preserve"> guarda parametros en </w:t>
      </w:r>
      <w:r>
        <w:rPr>
          <w:rFonts w:ascii="Courier New" w:hAnsi="Courier New"/>
          <w:color w:val="1F4D78"/>
          <w:sz w:val="19"/>
        </w:rPr>
        <w:t>st.session_state.parametros_actuales</w:t>
      </w:r>
      <w:r>
        <w:rPr>
          <w:rFonts w:ascii="Calibri" w:hAnsi="Calibri"/>
        </w:rPr>
        <w:t>.</w:t>
      </w:r>
    </w:p>
    <w:p>
      <w:pPr>
        <w:pStyle w:val="ListNumber"/>
        <w:spacing w:after="80"/>
      </w:pPr>
      <w:r>
        <w:rPr>
          <w:rFonts w:ascii="Calibri" w:hAnsi="Calibri"/>
        </w:rPr>
        <w:t xml:space="preserve">Se llama a </w:t>
      </w:r>
      <w:r>
        <w:rPr>
          <w:rFonts w:ascii="Courier New" w:hAnsi="Courier New"/>
          <w:color w:val="1F4D78"/>
          <w:sz w:val="19"/>
        </w:rPr>
        <w:t>ejecutar_simulacion_parametrizada</w:t>
      </w:r>
      <w:r>
        <w:rPr>
          <w:rFonts w:ascii="Calibri" w:hAnsi="Calibri"/>
        </w:rPr>
        <w:t>.</w:t>
      </w:r>
    </w:p>
    <w:p>
      <w:pPr>
        <w:pStyle w:val="ListNumber"/>
        <w:spacing w:after="80"/>
      </w:pPr>
      <w:r>
        <w:rPr>
          <w:rFonts w:ascii="Calibri" w:hAnsi="Calibri"/>
        </w:rPr>
        <w:t>SimPy avanza de evento en evento.</w:t>
      </w:r>
    </w:p>
    <w:p>
      <w:pPr>
        <w:pStyle w:val="ListNumber"/>
        <w:spacing w:after="80"/>
      </w:pPr>
      <w:r>
        <w:rPr>
          <w:rFonts w:ascii="Calibri" w:hAnsi="Calibri"/>
        </w:rPr>
        <w:t>Los clientes llegan con tiempos aleatorios.</w:t>
      </w:r>
    </w:p>
    <w:p>
      <w:pPr>
        <w:pStyle w:val="ListNumber"/>
        <w:spacing w:after="80"/>
      </w:pPr>
      <w:r>
        <w:rPr>
          <w:rFonts w:ascii="Calibri" w:hAnsi="Calibri"/>
        </w:rPr>
        <w:t>Cada cliente genera un pedido aleatorio.</w:t>
      </w:r>
    </w:p>
    <w:p>
      <w:pPr>
        <w:pStyle w:val="ListNumber"/>
        <w:spacing w:after="80"/>
      </w:pPr>
      <w:r>
        <w:rPr>
          <w:rFonts w:ascii="Calibri" w:hAnsi="Calibri"/>
        </w:rPr>
        <w:t>Si hay inventario, se surte.</w:t>
      </w:r>
    </w:p>
    <w:p>
      <w:pPr>
        <w:pStyle w:val="ListNumber"/>
        <w:spacing w:after="80"/>
      </w:pPr>
      <w:r>
        <w:rPr>
          <w:rFonts w:ascii="Calibri" w:hAnsi="Calibri"/>
        </w:rPr>
        <w:t>Si no hay inventario, se registra venta perdida.</w:t>
      </w:r>
    </w:p>
    <w:p>
      <w:pPr>
        <w:pStyle w:val="ListNumber"/>
        <w:spacing w:after="80"/>
      </w:pPr>
      <w:r>
        <w:rPr>
          <w:rFonts w:ascii="Calibri" w:hAnsi="Calibri"/>
        </w:rPr>
        <w:t>Si el inventario cae bajo ROP, se emite orden.</w:t>
      </w:r>
    </w:p>
    <w:p>
      <w:pPr>
        <w:pStyle w:val="ListNumber"/>
        <w:spacing w:after="80"/>
      </w:pPr>
      <w:r>
        <w:rPr>
          <w:rFonts w:ascii="Calibri" w:hAnsi="Calibri"/>
        </w:rPr>
        <w:t>El proveedor llega despues de un lead time aleatorio.</w:t>
      </w:r>
    </w:p>
    <w:p>
      <w:pPr>
        <w:pStyle w:val="ListNumber"/>
        <w:spacing w:after="80"/>
      </w:pPr>
      <w:r>
        <w:rPr>
          <w:rFonts w:ascii="Calibri" w:hAnsi="Calibri"/>
        </w:rPr>
        <w:t>Se actualiza inventario.</w:t>
      </w:r>
    </w:p>
    <w:p>
      <w:pPr>
        <w:pStyle w:val="ListNumber"/>
        <w:spacing w:after="80"/>
      </w:pPr>
      <w:r>
        <w:rPr>
          <w:rFonts w:ascii="Calibri" w:hAnsi="Calibri"/>
        </w:rPr>
        <w:t>Al final se calculan KPIs.</w:t>
      </w:r>
    </w:p>
    <w:p>
      <w:pPr>
        <w:pStyle w:val="ListNumber"/>
        <w:spacing w:after="80"/>
      </w:pPr>
      <w:r>
        <w:rPr>
          <w:rFonts w:ascii="Calibri" w:hAnsi="Calibri"/>
        </w:rPr>
        <w:t>Streamlit muestra resultados.</w:t>
      </w:r>
    </w:p>
    <w:p>
      <w:pPr>
        <w:pStyle w:val="ListNumber"/>
        <w:spacing w:after="80"/>
      </w:pPr>
      <w:r>
        <w:rPr>
          <w:rFonts w:ascii="Courier New" w:hAnsi="Courier New"/>
          <w:color w:val="1F4D78"/>
          <w:sz w:val="19"/>
        </w:rPr>
        <w:t>src/database.py</w:t>
      </w:r>
      <w:r>
        <w:rPr>
          <w:rFonts w:ascii="Calibri" w:hAnsi="Calibri"/>
        </w:rPr>
        <w:t xml:space="preserve"> guarda CSV.</w:t>
      </w:r>
    </w:p>
    <w:p>
      <w:pPr>
        <w:pStyle w:val="ListNumber"/>
        <w:spacing w:after="80"/>
      </w:pPr>
      <w:r>
        <w:rPr>
          <w:rFonts w:ascii="Calibri" w:hAnsi="Calibri"/>
        </w:rPr>
        <w:t>Para Semana 4 se ejecuta DOE desde Streamlit.</w:t>
      </w:r>
    </w:p>
    <w:p>
      <w:pPr>
        <w:pStyle w:val="ListNumber"/>
        <w:spacing w:after="80"/>
      </w:pPr>
      <w:r>
        <w:rPr>
          <w:rFonts w:ascii="Calibri" w:hAnsi="Calibri"/>
        </w:rPr>
        <w:t xml:space="preserve">Para Semana 5 se generan escenarios masivos con </w:t>
      </w:r>
      <w:r>
        <w:rPr>
          <w:rFonts w:ascii="Courier New" w:hAnsi="Courier New"/>
          <w:color w:val="1F4D78"/>
          <w:sz w:val="19"/>
        </w:rPr>
        <w:t>dashboard_experiments.py</w:t>
      </w:r>
      <w:r>
        <w:rPr>
          <w:rFonts w:ascii="Calibri" w:hAnsi="Calibri"/>
        </w:rPr>
        <w:t>.</w:t>
      </w:r>
    </w:p>
    <w:p>
      <w:pPr>
        <w:pStyle w:val="ListNumber"/>
        <w:spacing w:after="80"/>
      </w:pPr>
      <w:r>
        <w:rPr>
          <w:rFonts w:ascii="Calibri" w:hAnsi="Calibri"/>
        </w:rPr>
        <w:t>El dashboard Pygame lee los CSV y permite analizar ranking, riesgo y sensibilidad.</w:t>
      </w:r>
    </w:p>
    <w:p>
      <w:pPr>
        <w:pStyle w:val="Heading1"/>
        <w:keepNext/>
      </w:pPr>
      <w:r>
        <w:rPr>
          <w:rFonts w:ascii="Calibri" w:hAnsi="Calibri"/>
        </w:rPr>
        <w:t>9. Conclusiones del proyecto</w:t>
      </w:r>
    </w:p>
    <w:p>
      <w:r>
        <w:rPr>
          <w:rFonts w:ascii="Calibri" w:hAnsi="Calibri"/>
        </w:rPr>
        <w:t>El proyecto cumple con los objetivos de Semanas 3, 4 y 5 porque:</w:t>
      </w:r>
    </w:p>
    <w:p>
      <w:pPr>
        <w:pStyle w:val="ListBullet"/>
        <w:spacing w:after="80"/>
      </w:pPr>
      <w:r>
        <w:rPr>
          <w:rFonts w:ascii="Calibri" w:hAnsi="Calibri"/>
        </w:rPr>
        <w:t>Implementa aleatoriedad realista en llegadas, pedidos y tiempos de entrega.</w:t>
      </w:r>
    </w:p>
    <w:p>
      <w:pPr>
        <w:pStyle w:val="ListBullet"/>
        <w:spacing w:after="80"/>
      </w:pPr>
      <w:r>
        <w:rPr>
          <w:rFonts w:ascii="Calibri" w:hAnsi="Calibri"/>
        </w:rPr>
        <w:t>Justifica distribuciones con base en el comportamiento logistico.</w:t>
      </w:r>
    </w:p>
    <w:p>
      <w:pPr>
        <w:pStyle w:val="ListBullet"/>
        <w:spacing w:after="80"/>
      </w:pPr>
      <w:r>
        <w:rPr>
          <w:rFonts w:ascii="Calibri" w:hAnsi="Calibri"/>
        </w:rPr>
        <w:t>Simula escenarios base desde una interfaz amigable.</w:t>
      </w:r>
    </w:p>
    <w:p>
      <w:pPr>
        <w:pStyle w:val="ListBullet"/>
        <w:spacing w:after="80"/>
      </w:pPr>
      <w:r>
        <w:rPr>
          <w:rFonts w:ascii="Calibri" w:hAnsi="Calibri"/>
        </w:rPr>
        <w:t>Recolecta datos de salida en CSV para trazabilidad.</w:t>
      </w:r>
    </w:p>
    <w:p>
      <w:pPr>
        <w:pStyle w:val="ListBullet"/>
        <w:spacing w:after="80"/>
      </w:pPr>
      <w:r>
        <w:rPr>
          <w:rFonts w:ascii="Calibri" w:hAnsi="Calibri"/>
        </w:rPr>
        <w:t>Calcula KPIs operativos y estadisticos.</w:t>
      </w:r>
    </w:p>
    <w:p>
      <w:pPr>
        <w:pStyle w:val="ListBullet"/>
        <w:spacing w:after="80"/>
      </w:pPr>
      <w:r>
        <w:rPr>
          <w:rFonts w:ascii="Calibri" w:hAnsi="Calibri"/>
        </w:rPr>
        <w:t>Implementa DOE con replicas y Common Random Numbers.</w:t>
      </w:r>
    </w:p>
    <w:p>
      <w:pPr>
        <w:pStyle w:val="ListBullet"/>
        <w:spacing w:after="80"/>
      </w:pPr>
      <w:r>
        <w:rPr>
          <w:rFonts w:ascii="Calibri" w:hAnsi="Calibri"/>
        </w:rPr>
        <w:t>Compara escenarios por costo, servicio y riesgo.</w:t>
      </w:r>
    </w:p>
    <w:p>
      <w:pPr>
        <w:pStyle w:val="ListBullet"/>
        <w:spacing w:after="80"/>
      </w:pPr>
      <w:r>
        <w:rPr>
          <w:rFonts w:ascii="Calibri" w:hAnsi="Calibri"/>
        </w:rPr>
        <w:t>Realiza analisis de sensibilidad.</w:t>
      </w:r>
    </w:p>
    <w:p>
      <w:pPr>
        <w:pStyle w:val="ListBullet"/>
        <w:spacing w:after="80"/>
      </w:pPr>
      <w:r>
        <w:rPr>
          <w:rFonts w:ascii="Calibri" w:hAnsi="Calibri"/>
        </w:rPr>
        <w:t>Integra visualizacion en Streamlit y Pygame.</w:t>
      </w:r>
    </w:p>
    <w:p>
      <w:pPr>
        <w:pStyle w:val="ListBullet"/>
        <w:spacing w:after="80"/>
      </w:pPr>
      <w:r>
        <w:rPr>
          <w:rFonts w:ascii="Calibri" w:hAnsi="Calibri"/>
        </w:rPr>
        <w:t>Mantiene separada la ampliacion final para no romper el codigo original.</w:t>
      </w:r>
    </w:p>
    <w:p>
      <w:r>
        <w:rPr>
          <w:rFonts w:ascii="Calibri" w:hAnsi="Calibri"/>
        </w:rPr>
        <w:t>La utilidad practica del modelo es que permite experimentar con politicas de inventario antes de aplicarlas en una operacion real. Esto reduce riesgo, mejora la toma de decisiones y permite justificar recomendaciones con evidencia cuantitativa.</w:t>
      </w:r>
    </w:p>
    <w:p>
      <w:pPr>
        <w:pStyle w:val="Heading1"/>
        <w:keepNext/>
      </w:pPr>
      <w:r>
        <w:rPr>
          <w:rFonts w:ascii="Calibri" w:hAnsi="Calibri"/>
        </w:rPr>
        <w:t>10. Recomendaciones para exposicion por integrante</w:t>
      </w:r>
    </w:p>
    <w:p>
      <w:pPr>
        <w:pStyle w:val="Heading2"/>
        <w:keepNext/>
      </w:pPr>
      <w:r>
        <w:rPr>
          <w:rFonts w:ascii="Calibri" w:hAnsi="Calibri"/>
        </w:rPr>
        <w:t>Persona 1: Contexto, variables y Semana 3</w:t>
      </w:r>
    </w:p>
    <w:p>
      <w:r>
        <w:rPr>
          <w:rFonts w:ascii="Calibri" w:hAnsi="Calibri"/>
        </w:rPr>
        <w:t>Debe explicar:</w:t>
      </w:r>
    </w:p>
    <w:p>
      <w:pPr>
        <w:pStyle w:val="ListBullet"/>
        <w:spacing w:after="80"/>
      </w:pPr>
      <w:r>
        <w:rPr>
          <w:rFonts w:ascii="Calibri" w:hAnsi="Calibri"/>
        </w:rPr>
        <w:t>Que problema se esta resolviendo.</w:t>
      </w:r>
    </w:p>
    <w:p>
      <w:pPr>
        <w:pStyle w:val="ListBullet"/>
        <w:spacing w:after="80"/>
      </w:pPr>
      <w:r>
        <w:rPr>
          <w:rFonts w:ascii="Calibri" w:hAnsi="Calibri"/>
        </w:rPr>
        <w:t>Por que se usa simulacion.</w:t>
      </w:r>
    </w:p>
    <w:p>
      <w:pPr>
        <w:pStyle w:val="ListBullet"/>
        <w:spacing w:after="80"/>
      </w:pPr>
      <w:r>
        <w:rPr>
          <w:rFonts w:ascii="Calibri" w:hAnsi="Calibri"/>
        </w:rPr>
        <w:t>Que variables existen.</w:t>
      </w:r>
    </w:p>
    <w:p>
      <w:pPr>
        <w:pStyle w:val="ListBullet"/>
        <w:spacing w:after="80"/>
      </w:pPr>
      <w:r>
        <w:rPr>
          <w:rFonts w:ascii="Calibri" w:hAnsi="Calibri"/>
        </w:rPr>
        <w:t>Que distribuciones se usan.</w:t>
      </w:r>
    </w:p>
    <w:p>
      <w:pPr>
        <w:pStyle w:val="ListBullet"/>
        <w:spacing w:after="80"/>
      </w:pPr>
      <w:r>
        <w:rPr>
          <w:rFonts w:ascii="Calibri" w:hAnsi="Calibri"/>
        </w:rPr>
        <w:t>Como se recolectan datos de salida.</w:t>
      </w:r>
    </w:p>
    <w:p>
      <w:r>
        <w:rPr>
          <w:rFonts w:ascii="Calibri" w:hAnsi="Calibri"/>
        </w:rPr>
        <w:t>Frase clave:</w:t>
      </w:r>
    </w:p>
    <w:p>
      <w:pPr>
        <w:pStyle w:val="Callout"/>
        <w:shd w:fill="F4F6F9"/>
      </w:pPr>
      <w:r>
        <w:rPr>
          <w:rFonts w:ascii="Calibri" w:hAnsi="Calibri"/>
        </w:rPr>
        <w:t>Nuestro modelo representa un centro de distribucion con demanda incierta. Usamos simulacion de eventos discretos porque el sistema cambia cuando ocurren eventos especificos, como la llegada de clientes o la recepcion de reabastecimiento.</w:t>
      </w:r>
    </w:p>
    <w:p>
      <w:pPr>
        <w:pStyle w:val="Heading2"/>
        <w:keepNext/>
      </w:pPr>
      <w:r>
        <w:rPr>
          <w:rFonts w:ascii="Calibri" w:hAnsi="Calibri"/>
        </w:rPr>
        <w:t>Persona 2: Codigo original y motor SimPy</w:t>
      </w:r>
    </w:p>
    <w:p>
      <w:r>
        <w:rPr>
          <w:rFonts w:ascii="Calibri" w:hAnsi="Calibri"/>
        </w:rPr>
        <w:t>Debe explicar: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Clase </w:t>
      </w:r>
      <w:r>
        <w:rPr>
          <w:rFonts w:ascii="Courier New" w:hAnsi="Courier New"/>
          <w:color w:val="1F4D78"/>
          <w:sz w:val="19"/>
        </w:rPr>
        <w:t>CentroDistribucionEstocastico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Funcion </w:t>
      </w:r>
      <w:r>
        <w:rPr>
          <w:rFonts w:ascii="Courier New" w:hAnsi="Courier New"/>
          <w:color w:val="1F4D78"/>
          <w:sz w:val="19"/>
        </w:rPr>
        <w:t>proceso_clientes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Funcion </w:t>
      </w:r>
      <w:r>
        <w:rPr>
          <w:rFonts w:ascii="Courier New" w:hAnsi="Courier New"/>
          <w:color w:val="1F4D78"/>
          <w:sz w:val="19"/>
        </w:rPr>
        <w:t>proceso_reabastecimiento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Funcion </w:t>
      </w:r>
      <w:r>
        <w:rPr>
          <w:rFonts w:ascii="Courier New" w:hAnsi="Courier New"/>
          <w:color w:val="1F4D78"/>
          <w:sz w:val="19"/>
        </w:rPr>
        <w:t>ejecutar_simulacion_parametrizada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>Como se calculan KPIs.</w:t>
      </w:r>
    </w:p>
    <w:p>
      <w:pPr>
        <w:pStyle w:val="ListBullet"/>
        <w:spacing w:after="80"/>
      </w:pPr>
      <w:r>
        <w:rPr>
          <w:rFonts w:ascii="Calibri" w:hAnsi="Calibri"/>
        </w:rPr>
        <w:t>Como se guardan CSV.</w:t>
      </w:r>
    </w:p>
    <w:p>
      <w:r>
        <w:rPr>
          <w:rFonts w:ascii="Calibri" w:hAnsi="Calibri"/>
        </w:rPr>
        <w:t>Frase clave:</w:t>
      </w:r>
    </w:p>
    <w:p>
      <w:pPr>
        <w:pStyle w:val="Callout"/>
        <w:shd w:fill="F4F6F9"/>
      </w:pPr>
      <w:r>
        <w:rPr>
          <w:rFonts w:ascii="Calibri" w:hAnsi="Calibri"/>
        </w:rPr>
        <w:t>El motor usa SimPy para avanzar el reloj directamente al siguiente evento. Esto hace eficiente la simulacion y permite modelar clientes y proveedor como procesos concurrentes.</w:t>
      </w:r>
    </w:p>
    <w:p>
      <w:pPr>
        <w:pStyle w:val="Heading2"/>
        <w:keepNext/>
      </w:pPr>
      <w:r>
        <w:rPr>
          <w:rFonts w:ascii="Calibri" w:hAnsi="Calibri"/>
        </w:rPr>
        <w:t>Persona 3: DOE, optimizacion y sensibilidad</w:t>
      </w:r>
    </w:p>
    <w:p>
      <w:r>
        <w:rPr>
          <w:rFonts w:ascii="Calibri" w:hAnsi="Calibri"/>
        </w:rPr>
        <w:t>Debe explicar:</w:t>
      </w:r>
    </w:p>
    <w:p>
      <w:pPr>
        <w:pStyle w:val="ListBullet"/>
        <w:spacing w:after="80"/>
      </w:pPr>
      <w:r>
        <w:rPr>
          <w:rFonts w:ascii="Calibri" w:hAnsi="Calibri"/>
        </w:rPr>
        <w:t>DOE de 4 escenarios en Streamlit.</w:t>
      </w:r>
    </w:p>
    <w:p>
      <w:pPr>
        <w:pStyle w:val="ListBullet"/>
        <w:spacing w:after="80"/>
      </w:pPr>
      <w:r>
        <w:rPr>
          <w:rFonts w:ascii="Calibri" w:hAnsi="Calibri"/>
        </w:rPr>
        <w:t>DOE ampliado de 256 escenarios.</w:t>
      </w:r>
    </w:p>
    <w:p>
      <w:pPr>
        <w:pStyle w:val="ListBullet"/>
        <w:spacing w:after="80"/>
      </w:pPr>
      <w:r>
        <w:rPr>
          <w:rFonts w:ascii="Calibri" w:hAnsi="Calibri"/>
        </w:rPr>
        <w:t>Replicas.</w:t>
      </w:r>
    </w:p>
    <w:p>
      <w:pPr>
        <w:pStyle w:val="ListBullet"/>
        <w:spacing w:after="80"/>
      </w:pPr>
      <w:r>
        <w:rPr>
          <w:rFonts w:ascii="Calibri" w:hAnsi="Calibri"/>
        </w:rPr>
        <w:t>Common Random Numbers.</w:t>
      </w:r>
    </w:p>
    <w:p>
      <w:pPr>
        <w:pStyle w:val="ListBullet"/>
        <w:spacing w:after="80"/>
      </w:pPr>
      <w:r>
        <w:rPr>
          <w:rFonts w:ascii="Calibri" w:hAnsi="Calibri"/>
        </w:rPr>
        <w:t>Costo total.</w:t>
      </w:r>
    </w:p>
    <w:p>
      <w:pPr>
        <w:pStyle w:val="ListBullet"/>
        <w:spacing w:after="80"/>
      </w:pPr>
      <w:r>
        <w:rPr>
          <w:rFonts w:ascii="Calibri" w:hAnsi="Calibri"/>
        </w:rPr>
        <w:t>VaR y CVaR.</w:t>
      </w:r>
    </w:p>
    <w:p>
      <w:pPr>
        <w:pStyle w:val="ListBullet"/>
        <w:spacing w:after="80"/>
      </w:pPr>
      <w:r>
        <w:rPr>
          <w:rFonts w:ascii="Calibri" w:hAnsi="Calibri"/>
        </w:rPr>
        <w:t>Sensibilidad.</w:t>
      </w:r>
    </w:p>
    <w:p>
      <w:r>
        <w:rPr>
          <w:rFonts w:ascii="Calibri" w:hAnsi="Calibri"/>
        </w:rPr>
        <w:t>Frase clave:</w:t>
      </w:r>
    </w:p>
    <w:p>
      <w:pPr>
        <w:pStyle w:val="Callout"/>
        <w:shd w:fill="F4F6F9"/>
      </w:pPr>
      <w:r>
        <w:rPr>
          <w:rFonts w:ascii="Calibri" w:hAnsi="Calibri"/>
        </w:rPr>
        <w:t>No buscamos una unica corrida, sino comparar politicas bajo incertidumbre. Por eso usamos replicas, semillas controladas y metricas de riesgo para seleccionar escenarios robustos.</w:t>
      </w:r>
    </w:p>
    <w:p>
      <w:pPr>
        <w:pStyle w:val="Heading2"/>
        <w:keepNext/>
      </w:pPr>
      <w:r>
        <w:rPr>
          <w:rFonts w:ascii="Calibri" w:hAnsi="Calibri"/>
        </w:rPr>
        <w:t>Persona 4: Streamlit, Pygame y entrega final</w:t>
      </w:r>
    </w:p>
    <w:p>
      <w:r>
        <w:rPr>
          <w:rFonts w:ascii="Calibri" w:hAnsi="Calibri"/>
        </w:rPr>
        <w:t>Debe explicar:</w:t>
      </w:r>
    </w:p>
    <w:p>
      <w:pPr>
        <w:pStyle w:val="ListBullet"/>
        <w:spacing w:after="80"/>
      </w:pPr>
      <w:r>
        <w:rPr>
          <w:rFonts w:ascii="Calibri" w:hAnsi="Calibri"/>
        </w:rPr>
        <w:t>Interfaz Streamlit.</w:t>
      </w:r>
    </w:p>
    <w:p>
      <w:pPr>
        <w:pStyle w:val="ListBullet"/>
        <w:spacing w:after="80"/>
      </w:pPr>
      <w:r>
        <w:rPr>
          <w:rFonts w:ascii="Calibri" w:hAnsi="Calibri"/>
        </w:rPr>
        <w:t xml:space="preserve">Estilos en </w:t>
      </w:r>
      <w:r>
        <w:rPr>
          <w:rFonts w:ascii="Courier New" w:hAnsi="Courier New"/>
          <w:color w:val="1F4D78"/>
          <w:sz w:val="19"/>
        </w:rPr>
        <w:t>ui_components.py</w:t>
      </w:r>
      <w:r>
        <w:rPr>
          <w:rFonts w:ascii="Calibri" w:hAnsi="Calibri"/>
        </w:rPr>
        <w:t>.</w:t>
      </w:r>
    </w:p>
    <w:p>
      <w:pPr>
        <w:pStyle w:val="ListBullet"/>
        <w:spacing w:after="80"/>
      </w:pPr>
      <w:r>
        <w:rPr>
          <w:rFonts w:ascii="Calibri" w:hAnsi="Calibri"/>
        </w:rPr>
        <w:t>Grafica Plotly.</w:t>
      </w:r>
    </w:p>
    <w:p>
      <w:pPr>
        <w:pStyle w:val="ListBullet"/>
        <w:spacing w:after="80"/>
      </w:pPr>
      <w:r>
        <w:rPr>
          <w:rFonts w:ascii="Calibri" w:hAnsi="Calibri"/>
        </w:rPr>
        <w:t>Dashboard Pygame.</w:t>
      </w:r>
    </w:p>
    <w:p>
      <w:pPr>
        <w:pStyle w:val="ListBullet"/>
        <w:spacing w:after="80"/>
      </w:pPr>
      <w:r>
        <w:rPr>
          <w:rFonts w:ascii="Calibri" w:hAnsi="Calibri"/>
        </w:rPr>
        <w:t>Pestañas del dashboard.</w:t>
      </w:r>
    </w:p>
    <w:p>
      <w:pPr>
        <w:pStyle w:val="ListBullet"/>
        <w:spacing w:after="80"/>
      </w:pPr>
      <w:r>
        <w:rPr>
          <w:rFonts w:ascii="Calibri" w:hAnsi="Calibri"/>
        </w:rPr>
        <w:t>Controles.</w:t>
      </w:r>
    </w:p>
    <w:p>
      <w:pPr>
        <w:pStyle w:val="ListBullet"/>
        <w:spacing w:after="80"/>
      </w:pPr>
      <w:r>
        <w:rPr>
          <w:rFonts w:ascii="Calibri" w:hAnsi="Calibri"/>
        </w:rPr>
        <w:t>Video y documentacion.</w:t>
      </w:r>
    </w:p>
    <w:p>
      <w:r>
        <w:rPr>
          <w:rFonts w:ascii="Calibri" w:hAnsi="Calibri"/>
        </w:rPr>
        <w:t>Frase clave:</w:t>
      </w:r>
    </w:p>
    <w:p>
      <w:pPr>
        <w:pStyle w:val="Callout"/>
        <w:shd w:fill="F4F6F9"/>
      </w:pPr>
      <w:r>
        <w:rPr>
          <w:rFonts w:ascii="Calibri" w:hAnsi="Calibri"/>
        </w:rPr>
        <w:t>La visualizacion convierte los resultados tecnicos en una herramienta comprensible: Streamlit sirve para ejecutar simulaciones y Pygame para explorar escenarios masivos de manera interactiva.</w:t>
      </w:r>
    </w:p>
    <w:p>
      <w:pPr>
        <w:pStyle w:val="Heading1"/>
        <w:keepNext/>
      </w:pPr>
      <w:r>
        <w:rPr>
          <w:rFonts w:ascii="Calibri" w:hAnsi="Calibri"/>
        </w:rPr>
        <w:t>11. Cierre ejecutivo</w:t>
      </w:r>
    </w:p>
    <w:p>
      <w:r>
        <w:rPr>
          <w:rFonts w:ascii="Calibri" w:hAnsi="Calibri"/>
        </w:rPr>
        <w:t>Este proyecto demuestra como la simulacion puede apoyar decisiones logisticas en un sistema con incertidumbre. La aplicacion permite observar el comportamiento del inventario, medir el impacto de politicas de reabastecimiento y seleccionar alternativas que balancean costo y nivel de servicio.</w:t>
      </w:r>
    </w:p>
    <w:p>
      <w:r>
        <w:rPr>
          <w:rFonts w:ascii="Calibri" w:hAnsi="Calibri"/>
        </w:rPr>
        <w:t>El trabajo final no se limita a programar una simulacion; tambien incorpora analisis estadistico, experimentacion, visualizacion y documentacion, que son elementos esenciales para una entrega completa de Simulacion de Sistemas.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/>
    <w:r>
      <w:rPr>
        <w:rFonts w:ascii="Calibri" w:hAnsi="Calibri"/>
        <w:color w:val="5B6778"/>
        <w:sz w:val="18"/>
      </w:rPr>
      <w:t>Documento para revision del equipo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/>
    <w:r>
      <w:rPr>
        <w:rFonts w:ascii="Calibri" w:hAnsi="Calibri"/>
        <w:color w:val="5B6778"/>
        <w:sz w:val="18"/>
      </w:rPr>
      <w:t>PIA Simulacion | Escrito final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26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59" w:right="72"/>
    </w:pPr>
    <w:rPr>
      <w:rFonts w:ascii="Courier New" w:hAnsi="Courier New"/>
      <w:color w:val="28303A"/>
      <w:sz w:val="18"/>
    </w:rPr>
  </w:style>
  <w:style w:type="paragraph" w:customStyle="1" w:styleId="Callout">
    <w:name w:val="Callout"/>
    <w:pPr>
      <w:spacing w:before="120" w:after="160" w:line="264" w:lineRule="auto"/>
      <w:ind w:left="259" w:right="259"/>
    </w:pPr>
    <w:rPr>
      <w:rFonts w:ascii="Calibri" w:hAnsi="Calibri"/>
      <w:color w:val="1F3A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